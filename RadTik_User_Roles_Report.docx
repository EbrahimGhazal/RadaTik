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B1E4B" w:rsidRPr="008B1E4B" w:rsidRDefault="008B1E4B" w:rsidP="008B1E4B">
      <w:pPr>
        <w:pStyle w:val="NoSpacing"/>
        <w:bidi/>
        <w:rPr>
          <w:sz w:val="28"/>
          <w:szCs w:val="28"/>
        </w:rPr>
      </w:pPr>
      <w:proofErr w:type="gramStart"/>
      <w:r w:rsidRPr="008B1E4B">
        <w:rPr>
          <w:sz w:val="28"/>
          <w:szCs w:val="28"/>
          <w:rtl/>
        </w:rPr>
        <w:t>ممتاز</w:t>
      </w:r>
      <w:r w:rsidRPr="008B1E4B">
        <w:rPr>
          <w:sz w:val="28"/>
          <w:szCs w:val="28"/>
        </w:rPr>
        <w:t>.</w:t>
      </w:r>
      <w:r w:rsidRPr="008B1E4B">
        <w:rPr>
          <w:sz w:val="28"/>
          <w:szCs w:val="28"/>
          <w:rtl/>
        </w:rPr>
        <w:t>في</w:t>
      </w:r>
      <w:proofErr w:type="gramEnd"/>
      <w:r w:rsidRPr="008B1E4B">
        <w:rPr>
          <w:sz w:val="28"/>
          <w:szCs w:val="28"/>
          <w:rtl/>
        </w:rPr>
        <w:t xml:space="preserve"> وضع </w:t>
      </w:r>
      <w:r w:rsidRPr="008B1E4B">
        <w:rPr>
          <w:b/>
          <w:bCs/>
          <w:sz w:val="28"/>
          <w:szCs w:val="28"/>
        </w:rPr>
        <w:t>Ask Mode</w:t>
      </w:r>
      <w:r w:rsidRPr="008B1E4B">
        <w:rPr>
          <w:sz w:val="28"/>
          <w:szCs w:val="28"/>
        </w:rPr>
        <w:t> </w:t>
      </w:r>
      <w:r w:rsidRPr="008B1E4B">
        <w:rPr>
          <w:sz w:val="28"/>
          <w:szCs w:val="28"/>
          <w:rtl/>
        </w:rPr>
        <w:t>لا أستطيع إنشاء ملف </w:t>
      </w:r>
      <w:r w:rsidRPr="008B1E4B">
        <w:rPr>
          <w:sz w:val="28"/>
          <w:szCs w:val="28"/>
        </w:rPr>
        <w:t xml:space="preserve">PDF </w:t>
      </w:r>
      <w:r w:rsidRPr="008B1E4B">
        <w:rPr>
          <w:sz w:val="28"/>
          <w:szCs w:val="28"/>
          <w:rtl/>
        </w:rPr>
        <w:t>فعليًا داخل المشروع، لكن أقدر أعطيك </w:t>
      </w:r>
      <w:r w:rsidRPr="008B1E4B">
        <w:rPr>
          <w:b/>
          <w:bCs/>
          <w:sz w:val="28"/>
          <w:szCs w:val="28"/>
          <w:rtl/>
        </w:rPr>
        <w:t>تقريرًا جاهزًا بصيغة احترافية</w:t>
      </w:r>
      <w:r w:rsidRPr="008B1E4B">
        <w:rPr>
          <w:sz w:val="28"/>
          <w:szCs w:val="28"/>
          <w:rtl/>
        </w:rPr>
        <w:t> يمكنك نسخه مباشرة إلى</w:t>
      </w:r>
      <w:r w:rsidRPr="008B1E4B">
        <w:rPr>
          <w:sz w:val="28"/>
          <w:szCs w:val="28"/>
        </w:rPr>
        <w:t xml:space="preserve"> Word/Google Docs </w:t>
      </w:r>
      <w:r w:rsidRPr="008B1E4B">
        <w:rPr>
          <w:sz w:val="28"/>
          <w:szCs w:val="28"/>
          <w:rtl/>
        </w:rPr>
        <w:t>ثم حفظه</w:t>
      </w:r>
      <w:r w:rsidRPr="008B1E4B">
        <w:rPr>
          <w:sz w:val="28"/>
          <w:szCs w:val="28"/>
        </w:rPr>
        <w:t xml:space="preserve"> PDF </w:t>
      </w:r>
      <w:r w:rsidRPr="008B1E4B">
        <w:rPr>
          <w:sz w:val="28"/>
          <w:szCs w:val="28"/>
          <w:rtl/>
        </w:rPr>
        <w:t>وتقديمه لمدير النظام</w:t>
      </w:r>
      <w:r w:rsidRPr="008B1E4B">
        <w:rPr>
          <w:sz w:val="28"/>
          <w:szCs w:val="28"/>
        </w:rPr>
        <w:t>.</w:t>
      </w:r>
    </w:p>
    <w:p w:rsidR="008B1E4B" w:rsidRPr="008B1E4B" w:rsidRDefault="008B1E4B" w:rsidP="008B1E4B">
      <w:pPr>
        <w:pStyle w:val="NoSpacing"/>
        <w:bidi/>
        <w:rPr>
          <w:sz w:val="28"/>
          <w:szCs w:val="28"/>
        </w:rPr>
      </w:pPr>
      <w:r w:rsidRPr="008B1E4B">
        <w:rPr>
          <w:sz w:val="28"/>
          <w:szCs w:val="28"/>
        </w:rPr>
        <w:pict>
          <v:rect id="_x0000_i1448" style="width:0;height:.75pt" o:hralign="right" o:hrstd="t" o:hr="t" fillcolor="#a0a0a0" stroked="f"/>
        </w:pict>
      </w:r>
    </w:p>
    <w:p w:rsidR="008B1E4B" w:rsidRPr="008B1E4B" w:rsidRDefault="008B1E4B" w:rsidP="008B1E4B">
      <w:pPr>
        <w:pStyle w:val="NoSpacing"/>
        <w:bidi/>
        <w:rPr>
          <w:b/>
          <w:bCs/>
          <w:sz w:val="28"/>
          <w:szCs w:val="28"/>
        </w:rPr>
      </w:pPr>
      <w:r w:rsidRPr="008B1E4B">
        <w:rPr>
          <w:b/>
          <w:bCs/>
          <w:sz w:val="28"/>
          <w:szCs w:val="28"/>
          <w:rtl/>
        </w:rPr>
        <w:t>تقرير قرار معماري</w:t>
      </w:r>
      <w:r w:rsidRPr="008B1E4B">
        <w:rPr>
          <w:b/>
          <w:bCs/>
          <w:sz w:val="28"/>
          <w:szCs w:val="28"/>
        </w:rPr>
        <w:t xml:space="preserve"> (ADR)</w:t>
      </w:r>
    </w:p>
    <w:p w:rsidR="008B1E4B" w:rsidRPr="008B1E4B" w:rsidRDefault="008B1E4B" w:rsidP="008B1E4B">
      <w:pPr>
        <w:pStyle w:val="NoSpacing"/>
        <w:bidi/>
        <w:rPr>
          <w:sz w:val="28"/>
          <w:szCs w:val="28"/>
        </w:rPr>
      </w:pPr>
      <w:r w:rsidRPr="008B1E4B">
        <w:rPr>
          <w:b/>
          <w:bCs/>
          <w:sz w:val="28"/>
          <w:szCs w:val="28"/>
          <w:rtl/>
        </w:rPr>
        <w:t>الموضوع</w:t>
      </w:r>
      <w:r w:rsidRPr="008B1E4B">
        <w:rPr>
          <w:b/>
          <w:bCs/>
          <w:sz w:val="28"/>
          <w:szCs w:val="28"/>
        </w:rPr>
        <w:t>:</w:t>
      </w:r>
      <w:r w:rsidRPr="008B1E4B">
        <w:rPr>
          <w:sz w:val="28"/>
          <w:szCs w:val="28"/>
        </w:rPr>
        <w:t> </w:t>
      </w:r>
      <w:r w:rsidRPr="008B1E4B">
        <w:rPr>
          <w:sz w:val="28"/>
          <w:szCs w:val="28"/>
          <w:rtl/>
        </w:rPr>
        <w:t>دراسة إمكانية التحكم بتردد القطاعات ومراقبة التشويش من داخل نظام</w:t>
      </w:r>
      <w:r w:rsidRPr="008B1E4B">
        <w:rPr>
          <w:sz w:val="28"/>
          <w:szCs w:val="28"/>
        </w:rPr>
        <w:t xml:space="preserve"> </w:t>
      </w:r>
      <w:proofErr w:type="spellStart"/>
      <w:r w:rsidRPr="008B1E4B">
        <w:rPr>
          <w:sz w:val="28"/>
          <w:szCs w:val="28"/>
        </w:rPr>
        <w:t>RadTik</w:t>
      </w:r>
      <w:proofErr w:type="spellEnd"/>
      <w:r w:rsidRPr="008B1E4B">
        <w:rPr>
          <w:b/>
          <w:bCs/>
          <w:sz w:val="28"/>
          <w:szCs w:val="28"/>
          <w:rtl/>
        </w:rPr>
        <w:t>التاريخ</w:t>
      </w:r>
      <w:r w:rsidRPr="008B1E4B">
        <w:rPr>
          <w:b/>
          <w:bCs/>
          <w:sz w:val="28"/>
          <w:szCs w:val="28"/>
        </w:rPr>
        <w:t>:</w:t>
      </w:r>
      <w:r w:rsidRPr="008B1E4B">
        <w:rPr>
          <w:sz w:val="28"/>
          <w:szCs w:val="28"/>
        </w:rPr>
        <w:t> 2026-02-20</w:t>
      </w:r>
      <w:r w:rsidRPr="008B1E4B">
        <w:rPr>
          <w:b/>
          <w:bCs/>
          <w:sz w:val="28"/>
          <w:szCs w:val="28"/>
          <w:rtl/>
        </w:rPr>
        <w:t>الجهة المستفيدة</w:t>
      </w:r>
      <w:r w:rsidRPr="008B1E4B">
        <w:rPr>
          <w:b/>
          <w:bCs/>
          <w:sz w:val="28"/>
          <w:szCs w:val="28"/>
        </w:rPr>
        <w:t>:</w:t>
      </w:r>
      <w:r w:rsidRPr="008B1E4B">
        <w:rPr>
          <w:sz w:val="28"/>
          <w:szCs w:val="28"/>
        </w:rPr>
        <w:t> </w:t>
      </w:r>
      <w:r w:rsidRPr="008B1E4B">
        <w:rPr>
          <w:sz w:val="28"/>
          <w:szCs w:val="28"/>
          <w:rtl/>
        </w:rPr>
        <w:t>مدير النظام </w:t>
      </w:r>
      <w:r w:rsidRPr="008B1E4B">
        <w:rPr>
          <w:sz w:val="28"/>
          <w:szCs w:val="28"/>
        </w:rPr>
        <w:t xml:space="preserve">/ </w:t>
      </w:r>
      <w:r w:rsidRPr="008B1E4B">
        <w:rPr>
          <w:sz w:val="28"/>
          <w:szCs w:val="28"/>
          <w:rtl/>
        </w:rPr>
        <w:t>فريق التطوير </w:t>
      </w:r>
      <w:r w:rsidRPr="008B1E4B">
        <w:rPr>
          <w:sz w:val="28"/>
          <w:szCs w:val="28"/>
        </w:rPr>
        <w:t xml:space="preserve">/ </w:t>
      </w:r>
      <w:r w:rsidRPr="008B1E4B">
        <w:rPr>
          <w:sz w:val="28"/>
          <w:szCs w:val="28"/>
          <w:rtl/>
        </w:rPr>
        <w:t xml:space="preserve">فريق </w:t>
      </w:r>
      <w:proofErr w:type="spellStart"/>
      <w:r w:rsidRPr="008B1E4B">
        <w:rPr>
          <w:sz w:val="28"/>
          <w:szCs w:val="28"/>
          <w:rtl/>
        </w:rPr>
        <w:t>التشغيل</w:t>
      </w:r>
      <w:r w:rsidRPr="008B1E4B">
        <w:rPr>
          <w:b/>
          <w:bCs/>
          <w:sz w:val="28"/>
          <w:szCs w:val="28"/>
          <w:rtl/>
        </w:rPr>
        <w:t>الحالة</w:t>
      </w:r>
      <w:proofErr w:type="spellEnd"/>
      <w:r w:rsidRPr="008B1E4B">
        <w:rPr>
          <w:b/>
          <w:bCs/>
          <w:sz w:val="28"/>
          <w:szCs w:val="28"/>
        </w:rPr>
        <w:t>:</w:t>
      </w:r>
      <w:r w:rsidRPr="008B1E4B">
        <w:rPr>
          <w:sz w:val="28"/>
          <w:szCs w:val="28"/>
        </w:rPr>
        <w:t> </w:t>
      </w:r>
      <w:r w:rsidRPr="008B1E4B">
        <w:rPr>
          <w:sz w:val="28"/>
          <w:szCs w:val="28"/>
          <w:rtl/>
        </w:rPr>
        <w:t>قيد الدراسة – توصية بالبدء المرحلي</w:t>
      </w:r>
    </w:p>
    <w:p w:rsidR="008B1E4B" w:rsidRPr="008B1E4B" w:rsidRDefault="008B1E4B" w:rsidP="008B1E4B">
      <w:pPr>
        <w:pStyle w:val="NoSpacing"/>
        <w:bidi/>
        <w:rPr>
          <w:b/>
          <w:bCs/>
          <w:sz w:val="28"/>
          <w:szCs w:val="28"/>
        </w:rPr>
      </w:pPr>
      <w:r w:rsidRPr="008B1E4B">
        <w:rPr>
          <w:b/>
          <w:bCs/>
          <w:sz w:val="28"/>
          <w:szCs w:val="28"/>
        </w:rPr>
        <w:t xml:space="preserve">1) </w:t>
      </w:r>
      <w:r w:rsidRPr="008B1E4B">
        <w:rPr>
          <w:b/>
          <w:bCs/>
          <w:sz w:val="28"/>
          <w:szCs w:val="28"/>
          <w:rtl/>
        </w:rPr>
        <w:t>الملخص التنفيذي</w:t>
      </w:r>
    </w:p>
    <w:p w:rsidR="008B1E4B" w:rsidRPr="008B1E4B" w:rsidRDefault="008B1E4B" w:rsidP="008B1E4B">
      <w:pPr>
        <w:pStyle w:val="NoSpacing"/>
        <w:bidi/>
        <w:rPr>
          <w:sz w:val="28"/>
          <w:szCs w:val="28"/>
        </w:rPr>
      </w:pPr>
      <w:r w:rsidRPr="008B1E4B">
        <w:rPr>
          <w:sz w:val="28"/>
          <w:szCs w:val="28"/>
          <w:rtl/>
        </w:rPr>
        <w:t>يملك نظام</w:t>
      </w:r>
      <w:r w:rsidRPr="008B1E4B">
        <w:rPr>
          <w:sz w:val="28"/>
          <w:szCs w:val="28"/>
        </w:rPr>
        <w:t xml:space="preserve"> </w:t>
      </w:r>
      <w:proofErr w:type="spellStart"/>
      <w:r w:rsidRPr="008B1E4B">
        <w:rPr>
          <w:sz w:val="28"/>
          <w:szCs w:val="28"/>
        </w:rPr>
        <w:t>RadTik</w:t>
      </w:r>
      <w:proofErr w:type="spellEnd"/>
      <w:r w:rsidRPr="008B1E4B">
        <w:rPr>
          <w:sz w:val="28"/>
          <w:szCs w:val="28"/>
        </w:rPr>
        <w:t xml:space="preserve"> </w:t>
      </w:r>
      <w:r w:rsidRPr="008B1E4B">
        <w:rPr>
          <w:sz w:val="28"/>
          <w:szCs w:val="28"/>
          <w:rtl/>
        </w:rPr>
        <w:t>حاليًا إدارة قطاعات </w:t>
      </w:r>
      <w:r w:rsidRPr="008B1E4B">
        <w:rPr>
          <w:sz w:val="28"/>
          <w:szCs w:val="28"/>
        </w:rPr>
        <w:t xml:space="preserve">(CRUD) </w:t>
      </w:r>
      <w:r w:rsidRPr="008B1E4B">
        <w:rPr>
          <w:sz w:val="28"/>
          <w:szCs w:val="28"/>
          <w:rtl/>
        </w:rPr>
        <w:t>وصلاحيات وربط بالشبكة، كما يملك بنية</w:t>
      </w:r>
      <w:r w:rsidRPr="008B1E4B">
        <w:rPr>
          <w:sz w:val="28"/>
          <w:szCs w:val="28"/>
        </w:rPr>
        <w:t xml:space="preserve"> Queue/Worker </w:t>
      </w:r>
      <w:r w:rsidRPr="008B1E4B">
        <w:rPr>
          <w:sz w:val="28"/>
          <w:szCs w:val="28"/>
          <w:rtl/>
        </w:rPr>
        <w:t>مناسبة للتكامل الآمن مع</w:t>
      </w:r>
      <w:r w:rsidRPr="008B1E4B">
        <w:rPr>
          <w:sz w:val="28"/>
          <w:szCs w:val="28"/>
        </w:rPr>
        <w:t xml:space="preserve"> </w:t>
      </w:r>
      <w:proofErr w:type="spellStart"/>
      <w:r w:rsidRPr="008B1E4B">
        <w:rPr>
          <w:sz w:val="28"/>
          <w:szCs w:val="28"/>
        </w:rPr>
        <w:t>MikroTik</w:t>
      </w:r>
      <w:proofErr w:type="spellEnd"/>
      <w:r w:rsidRPr="008B1E4B">
        <w:rPr>
          <w:sz w:val="28"/>
          <w:szCs w:val="28"/>
        </w:rPr>
        <w:t>.</w:t>
      </w:r>
      <w:r w:rsidRPr="008B1E4B">
        <w:rPr>
          <w:sz w:val="28"/>
          <w:szCs w:val="28"/>
          <w:rtl/>
        </w:rPr>
        <w:t>لكن النظام لا يدعم بعد</w:t>
      </w:r>
      <w:r w:rsidRPr="008B1E4B">
        <w:rPr>
          <w:sz w:val="28"/>
          <w:szCs w:val="28"/>
        </w:rPr>
        <w:t>:</w:t>
      </w:r>
    </w:p>
    <w:p w:rsidR="008B1E4B" w:rsidRPr="008B1E4B" w:rsidRDefault="008B1E4B" w:rsidP="008B1E4B">
      <w:pPr>
        <w:pStyle w:val="NoSpacing"/>
        <w:bidi/>
        <w:rPr>
          <w:sz w:val="28"/>
          <w:szCs w:val="28"/>
        </w:rPr>
      </w:pPr>
      <w:r w:rsidRPr="008B1E4B">
        <w:rPr>
          <w:sz w:val="28"/>
          <w:szCs w:val="28"/>
          <w:rtl/>
        </w:rPr>
        <w:t>التحكم المباشر بتردد القطاع</w:t>
      </w:r>
      <w:r w:rsidRPr="008B1E4B">
        <w:rPr>
          <w:sz w:val="28"/>
          <w:szCs w:val="28"/>
        </w:rPr>
        <w:t>.</w:t>
      </w:r>
    </w:p>
    <w:p w:rsidR="008B1E4B" w:rsidRPr="008B1E4B" w:rsidRDefault="008B1E4B" w:rsidP="008B1E4B">
      <w:pPr>
        <w:pStyle w:val="NoSpacing"/>
        <w:bidi/>
        <w:rPr>
          <w:sz w:val="28"/>
          <w:szCs w:val="28"/>
        </w:rPr>
      </w:pPr>
      <w:r w:rsidRPr="008B1E4B">
        <w:rPr>
          <w:sz w:val="28"/>
          <w:szCs w:val="28"/>
          <w:rtl/>
        </w:rPr>
        <w:t>جمع</w:t>
      </w:r>
      <w:r w:rsidRPr="008B1E4B">
        <w:rPr>
          <w:sz w:val="28"/>
          <w:szCs w:val="28"/>
        </w:rPr>
        <w:t>/</w:t>
      </w:r>
      <w:r w:rsidRPr="008B1E4B">
        <w:rPr>
          <w:sz w:val="28"/>
          <w:szCs w:val="28"/>
          <w:rtl/>
        </w:rPr>
        <w:t>عرض مؤشرات التشويش اللاسلكي </w:t>
      </w:r>
      <w:r w:rsidRPr="008B1E4B">
        <w:rPr>
          <w:sz w:val="28"/>
          <w:szCs w:val="28"/>
        </w:rPr>
        <w:t xml:space="preserve">(Noise/SNR/CCQ) </w:t>
      </w:r>
      <w:r w:rsidRPr="008B1E4B">
        <w:rPr>
          <w:sz w:val="28"/>
          <w:szCs w:val="28"/>
          <w:rtl/>
        </w:rPr>
        <w:t>بشكل منهجي</w:t>
      </w:r>
      <w:r w:rsidRPr="008B1E4B">
        <w:rPr>
          <w:sz w:val="28"/>
          <w:szCs w:val="28"/>
        </w:rPr>
        <w:t>.</w:t>
      </w:r>
    </w:p>
    <w:p w:rsidR="008B1E4B" w:rsidRPr="008B1E4B" w:rsidRDefault="008B1E4B" w:rsidP="008B1E4B">
      <w:pPr>
        <w:pStyle w:val="NoSpacing"/>
        <w:bidi/>
        <w:rPr>
          <w:sz w:val="28"/>
          <w:szCs w:val="28"/>
        </w:rPr>
      </w:pPr>
      <w:r w:rsidRPr="008B1E4B">
        <w:rPr>
          <w:sz w:val="28"/>
          <w:szCs w:val="28"/>
          <w:rtl/>
        </w:rPr>
        <w:t xml:space="preserve">دورة حياة تشغيلية آمنة (طلب تغيير </w:t>
      </w:r>
      <w:r w:rsidRPr="008B1E4B">
        <w:rPr>
          <w:rFonts w:ascii="Arial" w:hAnsi="Arial" w:cs="Arial" w:hint="cs"/>
          <w:sz w:val="28"/>
          <w:szCs w:val="28"/>
          <w:rtl/>
        </w:rPr>
        <w:t>→</w:t>
      </w:r>
      <w:r w:rsidRPr="008B1E4B">
        <w:rPr>
          <w:sz w:val="28"/>
          <w:szCs w:val="28"/>
          <w:rtl/>
        </w:rPr>
        <w:t xml:space="preserve"> </w:t>
      </w:r>
      <w:r w:rsidRPr="008B1E4B">
        <w:rPr>
          <w:rFonts w:hint="cs"/>
          <w:sz w:val="28"/>
          <w:szCs w:val="28"/>
          <w:rtl/>
        </w:rPr>
        <w:t>مراجعة</w:t>
      </w:r>
      <w:r w:rsidRPr="008B1E4B">
        <w:rPr>
          <w:sz w:val="28"/>
          <w:szCs w:val="28"/>
          <w:rtl/>
        </w:rPr>
        <w:t> </w:t>
      </w:r>
      <w:r w:rsidRPr="008B1E4B">
        <w:rPr>
          <w:sz w:val="28"/>
          <w:szCs w:val="28"/>
        </w:rPr>
        <w:t xml:space="preserve">→ </w:t>
      </w:r>
      <w:r w:rsidRPr="008B1E4B">
        <w:rPr>
          <w:sz w:val="28"/>
          <w:szCs w:val="28"/>
          <w:rtl/>
        </w:rPr>
        <w:t xml:space="preserve">تنفيذ </w:t>
      </w:r>
      <w:r w:rsidRPr="008B1E4B">
        <w:rPr>
          <w:rFonts w:ascii="Arial" w:hAnsi="Arial" w:cs="Arial" w:hint="cs"/>
          <w:sz w:val="28"/>
          <w:szCs w:val="28"/>
          <w:rtl/>
        </w:rPr>
        <w:t>→</w:t>
      </w:r>
      <w:r w:rsidRPr="008B1E4B">
        <w:rPr>
          <w:sz w:val="28"/>
          <w:szCs w:val="28"/>
          <w:rtl/>
        </w:rPr>
        <w:t xml:space="preserve"> </w:t>
      </w:r>
      <w:r w:rsidRPr="008B1E4B">
        <w:rPr>
          <w:rFonts w:hint="cs"/>
          <w:sz w:val="28"/>
          <w:szCs w:val="28"/>
          <w:rtl/>
        </w:rPr>
        <w:t>توثيق</w:t>
      </w:r>
      <w:r w:rsidRPr="008B1E4B">
        <w:rPr>
          <w:sz w:val="28"/>
          <w:szCs w:val="28"/>
        </w:rPr>
        <w:t xml:space="preserve"> → rollback).</w:t>
      </w:r>
    </w:p>
    <w:p w:rsidR="008B1E4B" w:rsidRPr="008B1E4B" w:rsidRDefault="008B1E4B" w:rsidP="008B1E4B">
      <w:pPr>
        <w:pStyle w:val="NoSpacing"/>
        <w:bidi/>
        <w:rPr>
          <w:sz w:val="28"/>
          <w:szCs w:val="28"/>
        </w:rPr>
      </w:pPr>
      <w:r w:rsidRPr="008B1E4B">
        <w:rPr>
          <w:b/>
          <w:bCs/>
          <w:sz w:val="28"/>
          <w:szCs w:val="28"/>
          <w:rtl/>
        </w:rPr>
        <w:t>النتيجة</w:t>
      </w:r>
      <w:r w:rsidRPr="008B1E4B">
        <w:rPr>
          <w:b/>
          <w:bCs/>
          <w:sz w:val="28"/>
          <w:szCs w:val="28"/>
        </w:rPr>
        <w:t>:</w:t>
      </w:r>
      <w:r w:rsidRPr="008B1E4B">
        <w:rPr>
          <w:sz w:val="28"/>
          <w:szCs w:val="28"/>
        </w:rPr>
        <w:t> </w:t>
      </w:r>
      <w:r w:rsidRPr="008B1E4B">
        <w:rPr>
          <w:sz w:val="28"/>
          <w:szCs w:val="28"/>
          <w:rtl/>
        </w:rPr>
        <w:t>التنفيذ ممكن تقنيًا وبجودة عالية، بشرط تطبيقه تدريجيًا </w:t>
      </w:r>
      <w:r w:rsidRPr="008B1E4B">
        <w:rPr>
          <w:sz w:val="28"/>
          <w:szCs w:val="28"/>
        </w:rPr>
        <w:t xml:space="preserve">(Monitoring </w:t>
      </w:r>
      <w:r w:rsidRPr="008B1E4B">
        <w:rPr>
          <w:sz w:val="28"/>
          <w:szCs w:val="28"/>
          <w:rtl/>
        </w:rPr>
        <w:t>أولًا ثم</w:t>
      </w:r>
      <w:r w:rsidRPr="008B1E4B">
        <w:rPr>
          <w:sz w:val="28"/>
          <w:szCs w:val="28"/>
        </w:rPr>
        <w:t xml:space="preserve"> Control).</w:t>
      </w:r>
    </w:p>
    <w:p w:rsidR="008B1E4B" w:rsidRPr="008B1E4B" w:rsidRDefault="008B1E4B" w:rsidP="008B1E4B">
      <w:pPr>
        <w:pStyle w:val="NoSpacing"/>
        <w:bidi/>
        <w:rPr>
          <w:sz w:val="28"/>
          <w:szCs w:val="28"/>
        </w:rPr>
      </w:pPr>
      <w:r w:rsidRPr="008B1E4B">
        <w:rPr>
          <w:sz w:val="28"/>
          <w:szCs w:val="28"/>
        </w:rPr>
        <w:pict>
          <v:rect id="_x0000_i1449" style="width:0;height:.75pt" o:hralign="right" o:hrstd="t" o:hr="t" fillcolor="#a0a0a0" stroked="f"/>
        </w:pict>
      </w:r>
    </w:p>
    <w:p w:rsidR="008B1E4B" w:rsidRPr="008B1E4B" w:rsidRDefault="008B1E4B" w:rsidP="008B1E4B">
      <w:pPr>
        <w:pStyle w:val="NoSpacing"/>
        <w:bidi/>
        <w:rPr>
          <w:b/>
          <w:bCs/>
          <w:sz w:val="28"/>
          <w:szCs w:val="28"/>
        </w:rPr>
      </w:pPr>
      <w:r w:rsidRPr="008B1E4B">
        <w:rPr>
          <w:b/>
          <w:bCs/>
          <w:sz w:val="28"/>
          <w:szCs w:val="28"/>
        </w:rPr>
        <w:t xml:space="preserve">2) </w:t>
      </w:r>
      <w:r w:rsidRPr="008B1E4B">
        <w:rPr>
          <w:b/>
          <w:bCs/>
          <w:sz w:val="28"/>
          <w:szCs w:val="28"/>
          <w:rtl/>
        </w:rPr>
        <w:t>نطاق المرحلة الأولى </w:t>
      </w:r>
      <w:r w:rsidRPr="008B1E4B">
        <w:rPr>
          <w:b/>
          <w:bCs/>
          <w:sz w:val="28"/>
          <w:szCs w:val="28"/>
        </w:rPr>
        <w:t>(Phase 1 Scope)</w:t>
      </w:r>
    </w:p>
    <w:p w:rsidR="008B1E4B" w:rsidRPr="008B1E4B" w:rsidRDefault="008B1E4B" w:rsidP="008B1E4B">
      <w:pPr>
        <w:pStyle w:val="NoSpacing"/>
        <w:bidi/>
        <w:rPr>
          <w:sz w:val="28"/>
          <w:szCs w:val="28"/>
        </w:rPr>
      </w:pPr>
      <w:r w:rsidRPr="008B1E4B">
        <w:rPr>
          <w:b/>
          <w:bCs/>
          <w:sz w:val="28"/>
          <w:szCs w:val="28"/>
          <w:rtl/>
        </w:rPr>
        <w:t>الهدف</w:t>
      </w:r>
      <w:r w:rsidRPr="008B1E4B">
        <w:rPr>
          <w:b/>
          <w:bCs/>
          <w:sz w:val="28"/>
          <w:szCs w:val="28"/>
        </w:rPr>
        <w:t>:</w:t>
      </w:r>
      <w:r w:rsidRPr="008B1E4B">
        <w:rPr>
          <w:sz w:val="28"/>
          <w:szCs w:val="28"/>
        </w:rPr>
        <w:t> </w:t>
      </w:r>
      <w:r w:rsidRPr="008B1E4B">
        <w:rPr>
          <w:sz w:val="28"/>
          <w:szCs w:val="28"/>
          <w:rtl/>
        </w:rPr>
        <w:t>تمكين المراقبة الدقيقة دون أي تغيير تشغيلي مباشر على الشبكة</w:t>
      </w:r>
      <w:r w:rsidRPr="008B1E4B">
        <w:rPr>
          <w:sz w:val="28"/>
          <w:szCs w:val="28"/>
        </w:rPr>
        <w:t>.</w:t>
      </w:r>
    </w:p>
    <w:p w:rsidR="008B1E4B" w:rsidRPr="008B1E4B" w:rsidRDefault="008B1E4B" w:rsidP="008B1E4B">
      <w:pPr>
        <w:pStyle w:val="NoSpacing"/>
        <w:bidi/>
        <w:rPr>
          <w:b/>
          <w:bCs/>
          <w:sz w:val="28"/>
          <w:szCs w:val="28"/>
        </w:rPr>
      </w:pPr>
      <w:r w:rsidRPr="008B1E4B">
        <w:rPr>
          <w:b/>
          <w:bCs/>
          <w:sz w:val="28"/>
          <w:szCs w:val="28"/>
          <w:rtl/>
        </w:rPr>
        <w:t>ضمن النطاق</w:t>
      </w:r>
    </w:p>
    <w:p w:rsidR="008B1E4B" w:rsidRPr="008B1E4B" w:rsidRDefault="008B1E4B" w:rsidP="008B1E4B">
      <w:pPr>
        <w:pStyle w:val="NoSpacing"/>
        <w:bidi/>
        <w:rPr>
          <w:sz w:val="28"/>
          <w:szCs w:val="28"/>
        </w:rPr>
      </w:pPr>
      <w:r w:rsidRPr="008B1E4B">
        <w:rPr>
          <w:sz w:val="28"/>
          <w:szCs w:val="28"/>
          <w:rtl/>
        </w:rPr>
        <w:t>إضافة نموذج بيانات لقياسات الراديو للقطاع</w:t>
      </w:r>
      <w:r w:rsidRPr="008B1E4B">
        <w:rPr>
          <w:sz w:val="28"/>
          <w:szCs w:val="28"/>
        </w:rPr>
        <w:t>.</w:t>
      </w:r>
    </w:p>
    <w:p w:rsidR="008B1E4B" w:rsidRPr="008B1E4B" w:rsidRDefault="008B1E4B" w:rsidP="008B1E4B">
      <w:pPr>
        <w:pStyle w:val="NoSpacing"/>
        <w:bidi/>
        <w:rPr>
          <w:sz w:val="28"/>
          <w:szCs w:val="28"/>
        </w:rPr>
      </w:pPr>
      <w:r w:rsidRPr="008B1E4B">
        <w:rPr>
          <w:sz w:val="28"/>
          <w:szCs w:val="28"/>
          <w:rtl/>
        </w:rPr>
        <w:t>جمع القياسات دوريًا من </w:t>
      </w:r>
      <w:proofErr w:type="spellStart"/>
      <w:r w:rsidRPr="008B1E4B">
        <w:rPr>
          <w:sz w:val="28"/>
          <w:szCs w:val="28"/>
        </w:rPr>
        <w:t>MikroTik</w:t>
      </w:r>
      <w:proofErr w:type="spellEnd"/>
      <w:r w:rsidRPr="008B1E4B">
        <w:rPr>
          <w:sz w:val="28"/>
          <w:szCs w:val="28"/>
        </w:rPr>
        <w:t xml:space="preserve"> (Read-only).</w:t>
      </w:r>
    </w:p>
    <w:p w:rsidR="008B1E4B" w:rsidRPr="008B1E4B" w:rsidRDefault="008B1E4B" w:rsidP="008B1E4B">
      <w:pPr>
        <w:pStyle w:val="NoSpacing"/>
        <w:bidi/>
        <w:rPr>
          <w:sz w:val="28"/>
          <w:szCs w:val="28"/>
        </w:rPr>
      </w:pPr>
      <w:r w:rsidRPr="008B1E4B">
        <w:rPr>
          <w:sz w:val="28"/>
          <w:szCs w:val="28"/>
          <w:rtl/>
        </w:rPr>
        <w:t>عرض </w:t>
      </w:r>
      <w:r w:rsidRPr="008B1E4B">
        <w:rPr>
          <w:sz w:val="28"/>
          <w:szCs w:val="28"/>
        </w:rPr>
        <w:t>Dashboard </w:t>
      </w:r>
      <w:r w:rsidRPr="008B1E4B">
        <w:rPr>
          <w:sz w:val="28"/>
          <w:szCs w:val="28"/>
          <w:rtl/>
        </w:rPr>
        <w:t>للقطاع يتضمن</w:t>
      </w:r>
      <w:r w:rsidRPr="008B1E4B">
        <w:rPr>
          <w:sz w:val="28"/>
          <w:szCs w:val="28"/>
        </w:rPr>
        <w:t>:</w:t>
      </w:r>
    </w:p>
    <w:p w:rsidR="008B1E4B" w:rsidRPr="008B1E4B" w:rsidRDefault="008B1E4B" w:rsidP="008B1E4B">
      <w:pPr>
        <w:pStyle w:val="NoSpacing"/>
        <w:bidi/>
        <w:rPr>
          <w:sz w:val="28"/>
          <w:szCs w:val="28"/>
        </w:rPr>
      </w:pPr>
      <w:r w:rsidRPr="008B1E4B">
        <w:rPr>
          <w:sz w:val="28"/>
          <w:szCs w:val="28"/>
          <w:rtl/>
        </w:rPr>
        <w:t>التردد الحالي</w:t>
      </w:r>
    </w:p>
    <w:p w:rsidR="008B1E4B" w:rsidRPr="008B1E4B" w:rsidRDefault="008B1E4B" w:rsidP="008B1E4B">
      <w:pPr>
        <w:pStyle w:val="NoSpacing"/>
        <w:bidi/>
        <w:rPr>
          <w:sz w:val="28"/>
          <w:szCs w:val="28"/>
        </w:rPr>
      </w:pPr>
      <w:r w:rsidRPr="008B1E4B">
        <w:rPr>
          <w:sz w:val="28"/>
          <w:szCs w:val="28"/>
        </w:rPr>
        <w:t>Noise Floor</w:t>
      </w:r>
    </w:p>
    <w:p w:rsidR="008B1E4B" w:rsidRPr="008B1E4B" w:rsidRDefault="008B1E4B" w:rsidP="008B1E4B">
      <w:pPr>
        <w:pStyle w:val="NoSpacing"/>
        <w:bidi/>
        <w:rPr>
          <w:sz w:val="28"/>
          <w:szCs w:val="28"/>
        </w:rPr>
      </w:pPr>
      <w:r w:rsidRPr="008B1E4B">
        <w:rPr>
          <w:sz w:val="28"/>
          <w:szCs w:val="28"/>
        </w:rPr>
        <w:t>Signal</w:t>
      </w:r>
    </w:p>
    <w:p w:rsidR="008B1E4B" w:rsidRPr="008B1E4B" w:rsidRDefault="008B1E4B" w:rsidP="008B1E4B">
      <w:pPr>
        <w:pStyle w:val="NoSpacing"/>
        <w:bidi/>
        <w:rPr>
          <w:sz w:val="28"/>
          <w:szCs w:val="28"/>
        </w:rPr>
      </w:pPr>
      <w:r w:rsidRPr="008B1E4B">
        <w:rPr>
          <w:sz w:val="28"/>
          <w:szCs w:val="28"/>
        </w:rPr>
        <w:t>SNR</w:t>
      </w:r>
    </w:p>
    <w:p w:rsidR="008B1E4B" w:rsidRPr="008B1E4B" w:rsidRDefault="008B1E4B" w:rsidP="008B1E4B">
      <w:pPr>
        <w:pStyle w:val="NoSpacing"/>
        <w:bidi/>
        <w:rPr>
          <w:sz w:val="28"/>
          <w:szCs w:val="28"/>
        </w:rPr>
      </w:pPr>
      <w:r w:rsidRPr="008B1E4B">
        <w:rPr>
          <w:sz w:val="28"/>
          <w:szCs w:val="28"/>
        </w:rPr>
        <w:t>CCQ</w:t>
      </w:r>
    </w:p>
    <w:p w:rsidR="008B1E4B" w:rsidRPr="008B1E4B" w:rsidRDefault="008B1E4B" w:rsidP="008B1E4B">
      <w:pPr>
        <w:pStyle w:val="NoSpacing"/>
        <w:bidi/>
        <w:rPr>
          <w:sz w:val="28"/>
          <w:szCs w:val="28"/>
        </w:rPr>
      </w:pPr>
      <w:r w:rsidRPr="008B1E4B">
        <w:rPr>
          <w:sz w:val="28"/>
          <w:szCs w:val="28"/>
          <w:rtl/>
        </w:rPr>
        <w:t>وقت آخر تحديث</w:t>
      </w:r>
    </w:p>
    <w:p w:rsidR="008B1E4B" w:rsidRPr="008B1E4B" w:rsidRDefault="008B1E4B" w:rsidP="008B1E4B">
      <w:pPr>
        <w:pStyle w:val="NoSpacing"/>
        <w:bidi/>
        <w:rPr>
          <w:sz w:val="28"/>
          <w:szCs w:val="28"/>
        </w:rPr>
      </w:pPr>
      <w:r w:rsidRPr="008B1E4B">
        <w:rPr>
          <w:sz w:val="28"/>
          <w:szCs w:val="28"/>
          <w:rtl/>
        </w:rPr>
        <w:t>تنبيهات جودة بسيطة حسب عتبات متفق عليها</w:t>
      </w:r>
      <w:r w:rsidRPr="008B1E4B">
        <w:rPr>
          <w:sz w:val="28"/>
          <w:szCs w:val="28"/>
        </w:rPr>
        <w:t>.</w:t>
      </w:r>
    </w:p>
    <w:p w:rsidR="008B1E4B" w:rsidRPr="008B1E4B" w:rsidRDefault="008B1E4B" w:rsidP="008B1E4B">
      <w:pPr>
        <w:pStyle w:val="NoSpacing"/>
        <w:bidi/>
        <w:rPr>
          <w:sz w:val="28"/>
          <w:szCs w:val="28"/>
        </w:rPr>
      </w:pPr>
      <w:r w:rsidRPr="008B1E4B">
        <w:rPr>
          <w:sz w:val="28"/>
          <w:szCs w:val="28"/>
          <w:rtl/>
        </w:rPr>
        <w:t>سجل تاريخي للقياسات </w:t>
      </w:r>
      <w:r w:rsidRPr="008B1E4B">
        <w:rPr>
          <w:sz w:val="28"/>
          <w:szCs w:val="28"/>
        </w:rPr>
        <w:t>(Trend).</w:t>
      </w:r>
    </w:p>
    <w:p w:rsidR="008B1E4B" w:rsidRPr="008B1E4B" w:rsidRDefault="008B1E4B" w:rsidP="008B1E4B">
      <w:pPr>
        <w:pStyle w:val="NoSpacing"/>
        <w:bidi/>
        <w:rPr>
          <w:b/>
          <w:bCs/>
          <w:sz w:val="28"/>
          <w:szCs w:val="28"/>
        </w:rPr>
      </w:pPr>
      <w:r w:rsidRPr="008B1E4B">
        <w:rPr>
          <w:b/>
          <w:bCs/>
          <w:sz w:val="28"/>
          <w:szCs w:val="28"/>
          <w:rtl/>
        </w:rPr>
        <w:t>خارج النطاق </w:t>
      </w:r>
      <w:r w:rsidRPr="008B1E4B">
        <w:rPr>
          <w:b/>
          <w:bCs/>
          <w:sz w:val="28"/>
          <w:szCs w:val="28"/>
        </w:rPr>
        <w:t>(</w:t>
      </w:r>
      <w:r w:rsidRPr="008B1E4B">
        <w:rPr>
          <w:b/>
          <w:bCs/>
          <w:sz w:val="28"/>
          <w:szCs w:val="28"/>
          <w:rtl/>
        </w:rPr>
        <w:t>لهذه المرحلة</w:t>
      </w:r>
      <w:r w:rsidRPr="008B1E4B">
        <w:rPr>
          <w:b/>
          <w:bCs/>
          <w:sz w:val="28"/>
          <w:szCs w:val="28"/>
        </w:rPr>
        <w:t>)</w:t>
      </w:r>
    </w:p>
    <w:p w:rsidR="008B1E4B" w:rsidRPr="008B1E4B" w:rsidRDefault="008B1E4B" w:rsidP="008B1E4B">
      <w:pPr>
        <w:pStyle w:val="NoSpacing"/>
        <w:bidi/>
        <w:rPr>
          <w:sz w:val="28"/>
          <w:szCs w:val="28"/>
        </w:rPr>
      </w:pPr>
      <w:r w:rsidRPr="008B1E4B">
        <w:rPr>
          <w:sz w:val="28"/>
          <w:szCs w:val="28"/>
          <w:rtl/>
        </w:rPr>
        <w:t>تغيير التردد تلقائيًا</w:t>
      </w:r>
      <w:r w:rsidRPr="008B1E4B">
        <w:rPr>
          <w:sz w:val="28"/>
          <w:szCs w:val="28"/>
        </w:rPr>
        <w:t>.</w:t>
      </w:r>
    </w:p>
    <w:p w:rsidR="008B1E4B" w:rsidRPr="008B1E4B" w:rsidRDefault="008B1E4B" w:rsidP="008B1E4B">
      <w:pPr>
        <w:pStyle w:val="NoSpacing"/>
        <w:bidi/>
        <w:rPr>
          <w:sz w:val="28"/>
          <w:szCs w:val="28"/>
        </w:rPr>
      </w:pPr>
      <w:r w:rsidRPr="008B1E4B">
        <w:rPr>
          <w:sz w:val="28"/>
          <w:szCs w:val="28"/>
          <w:rtl/>
        </w:rPr>
        <w:t>تغيير القناة</w:t>
      </w:r>
      <w:r w:rsidRPr="008B1E4B">
        <w:rPr>
          <w:sz w:val="28"/>
          <w:szCs w:val="28"/>
        </w:rPr>
        <w:t>/</w:t>
      </w:r>
      <w:r w:rsidRPr="008B1E4B">
        <w:rPr>
          <w:sz w:val="28"/>
          <w:szCs w:val="28"/>
          <w:rtl/>
        </w:rPr>
        <w:t>عرض القناة عبر التطبيق</w:t>
      </w:r>
      <w:r w:rsidRPr="008B1E4B">
        <w:rPr>
          <w:sz w:val="28"/>
          <w:szCs w:val="28"/>
        </w:rPr>
        <w:t>.</w:t>
      </w:r>
    </w:p>
    <w:p w:rsidR="008B1E4B" w:rsidRPr="008B1E4B" w:rsidRDefault="008B1E4B" w:rsidP="008B1E4B">
      <w:pPr>
        <w:pStyle w:val="NoSpacing"/>
        <w:bidi/>
        <w:rPr>
          <w:sz w:val="28"/>
          <w:szCs w:val="28"/>
        </w:rPr>
      </w:pPr>
      <w:r w:rsidRPr="008B1E4B">
        <w:rPr>
          <w:sz w:val="28"/>
          <w:szCs w:val="28"/>
          <w:rtl/>
        </w:rPr>
        <w:t>أي إجراء يغير إعدادات البنية اللاسلكية</w:t>
      </w:r>
      <w:r w:rsidRPr="008B1E4B">
        <w:rPr>
          <w:sz w:val="28"/>
          <w:szCs w:val="28"/>
        </w:rPr>
        <w:t>.</w:t>
      </w:r>
    </w:p>
    <w:p w:rsidR="008B1E4B" w:rsidRPr="008B1E4B" w:rsidRDefault="008B1E4B" w:rsidP="008B1E4B">
      <w:pPr>
        <w:pStyle w:val="NoSpacing"/>
        <w:bidi/>
        <w:rPr>
          <w:sz w:val="28"/>
          <w:szCs w:val="28"/>
        </w:rPr>
      </w:pPr>
      <w:r w:rsidRPr="008B1E4B">
        <w:rPr>
          <w:sz w:val="28"/>
          <w:szCs w:val="28"/>
        </w:rPr>
        <w:pict>
          <v:rect id="_x0000_i1450" style="width:0;height:.75pt" o:hralign="right" o:hrstd="t" o:hr="t" fillcolor="#a0a0a0" stroked="f"/>
        </w:pict>
      </w:r>
    </w:p>
    <w:p w:rsidR="008B1E4B" w:rsidRPr="008B1E4B" w:rsidRDefault="008B1E4B" w:rsidP="008B1E4B">
      <w:pPr>
        <w:pStyle w:val="NoSpacing"/>
        <w:bidi/>
        <w:rPr>
          <w:b/>
          <w:bCs/>
          <w:sz w:val="28"/>
          <w:szCs w:val="28"/>
        </w:rPr>
      </w:pPr>
      <w:r w:rsidRPr="008B1E4B">
        <w:rPr>
          <w:b/>
          <w:bCs/>
          <w:sz w:val="28"/>
          <w:szCs w:val="28"/>
        </w:rPr>
        <w:t xml:space="preserve">3) </w:t>
      </w:r>
      <w:r w:rsidRPr="008B1E4B">
        <w:rPr>
          <w:b/>
          <w:bCs/>
          <w:sz w:val="28"/>
          <w:szCs w:val="28"/>
          <w:rtl/>
        </w:rPr>
        <w:t>المعايير الواضحة للنجاح </w:t>
      </w:r>
      <w:r w:rsidRPr="008B1E4B">
        <w:rPr>
          <w:b/>
          <w:bCs/>
          <w:sz w:val="28"/>
          <w:szCs w:val="28"/>
        </w:rPr>
        <w:t>(Success Criteria)</w:t>
      </w:r>
    </w:p>
    <w:p w:rsidR="008B1E4B" w:rsidRPr="008B1E4B" w:rsidRDefault="008B1E4B" w:rsidP="008B1E4B">
      <w:pPr>
        <w:pStyle w:val="NoSpacing"/>
        <w:bidi/>
        <w:rPr>
          <w:b/>
          <w:bCs/>
          <w:sz w:val="28"/>
          <w:szCs w:val="28"/>
        </w:rPr>
      </w:pPr>
      <w:r w:rsidRPr="008B1E4B">
        <w:rPr>
          <w:b/>
          <w:bCs/>
          <w:sz w:val="28"/>
          <w:szCs w:val="28"/>
          <w:rtl/>
        </w:rPr>
        <w:t>معايير وظيفية</w:t>
      </w:r>
    </w:p>
    <w:p w:rsidR="008B1E4B" w:rsidRPr="008B1E4B" w:rsidRDefault="008B1E4B" w:rsidP="008B1E4B">
      <w:pPr>
        <w:pStyle w:val="NoSpacing"/>
        <w:bidi/>
        <w:rPr>
          <w:sz w:val="28"/>
          <w:szCs w:val="28"/>
        </w:rPr>
      </w:pPr>
      <w:r w:rsidRPr="008B1E4B">
        <w:rPr>
          <w:sz w:val="28"/>
          <w:szCs w:val="28"/>
          <w:rtl/>
        </w:rPr>
        <w:t>تغطية قراءة القياسات لـ </w:t>
      </w:r>
      <w:r w:rsidRPr="008B1E4B">
        <w:rPr>
          <w:sz w:val="28"/>
          <w:szCs w:val="28"/>
        </w:rPr>
        <w:t xml:space="preserve">95% </w:t>
      </w:r>
      <w:r w:rsidRPr="008B1E4B">
        <w:rPr>
          <w:sz w:val="28"/>
          <w:szCs w:val="28"/>
          <w:rtl/>
        </w:rPr>
        <w:t>من القطاعات النشطة</w:t>
      </w:r>
      <w:r w:rsidRPr="008B1E4B">
        <w:rPr>
          <w:sz w:val="28"/>
          <w:szCs w:val="28"/>
        </w:rPr>
        <w:t>.</w:t>
      </w:r>
    </w:p>
    <w:p w:rsidR="008B1E4B" w:rsidRPr="008B1E4B" w:rsidRDefault="008B1E4B" w:rsidP="008B1E4B">
      <w:pPr>
        <w:pStyle w:val="NoSpacing"/>
        <w:bidi/>
        <w:rPr>
          <w:sz w:val="28"/>
          <w:szCs w:val="28"/>
        </w:rPr>
      </w:pPr>
      <w:r w:rsidRPr="008B1E4B">
        <w:rPr>
          <w:sz w:val="28"/>
          <w:szCs w:val="28"/>
          <w:rtl/>
        </w:rPr>
        <w:lastRenderedPageBreak/>
        <w:t>تحديث القياسات كل </w:t>
      </w:r>
      <w:r w:rsidRPr="008B1E4B">
        <w:rPr>
          <w:sz w:val="28"/>
          <w:szCs w:val="28"/>
        </w:rPr>
        <w:t xml:space="preserve">1–5 </w:t>
      </w:r>
      <w:r w:rsidRPr="008B1E4B">
        <w:rPr>
          <w:sz w:val="28"/>
          <w:szCs w:val="28"/>
          <w:rtl/>
        </w:rPr>
        <w:t>دقائق حسب سياسة النظام</w:t>
      </w:r>
      <w:r w:rsidRPr="008B1E4B">
        <w:rPr>
          <w:sz w:val="28"/>
          <w:szCs w:val="28"/>
        </w:rPr>
        <w:t>.</w:t>
      </w:r>
    </w:p>
    <w:p w:rsidR="008B1E4B" w:rsidRPr="008B1E4B" w:rsidRDefault="008B1E4B" w:rsidP="008B1E4B">
      <w:pPr>
        <w:pStyle w:val="NoSpacing"/>
        <w:bidi/>
        <w:rPr>
          <w:sz w:val="28"/>
          <w:szCs w:val="28"/>
        </w:rPr>
      </w:pPr>
      <w:r w:rsidRPr="008B1E4B">
        <w:rPr>
          <w:sz w:val="28"/>
          <w:szCs w:val="28"/>
          <w:rtl/>
        </w:rPr>
        <w:t>عرض آخر حالة </w:t>
      </w:r>
      <w:r w:rsidRPr="008B1E4B">
        <w:rPr>
          <w:sz w:val="28"/>
          <w:szCs w:val="28"/>
        </w:rPr>
        <w:t xml:space="preserve">+ </w:t>
      </w:r>
      <w:r w:rsidRPr="008B1E4B">
        <w:rPr>
          <w:sz w:val="28"/>
          <w:szCs w:val="28"/>
          <w:rtl/>
        </w:rPr>
        <w:t>تاريخي لمدة 7</w:t>
      </w:r>
      <w:r w:rsidRPr="008B1E4B">
        <w:rPr>
          <w:sz w:val="28"/>
          <w:szCs w:val="28"/>
        </w:rPr>
        <w:t xml:space="preserve">–30 </w:t>
      </w:r>
      <w:r w:rsidRPr="008B1E4B">
        <w:rPr>
          <w:sz w:val="28"/>
          <w:szCs w:val="28"/>
          <w:rtl/>
        </w:rPr>
        <w:t>يوم</w:t>
      </w:r>
      <w:r w:rsidRPr="008B1E4B">
        <w:rPr>
          <w:sz w:val="28"/>
          <w:szCs w:val="28"/>
        </w:rPr>
        <w:t>.</w:t>
      </w:r>
    </w:p>
    <w:p w:rsidR="008B1E4B" w:rsidRPr="008B1E4B" w:rsidRDefault="008B1E4B" w:rsidP="008B1E4B">
      <w:pPr>
        <w:pStyle w:val="NoSpacing"/>
        <w:bidi/>
        <w:rPr>
          <w:b/>
          <w:bCs/>
          <w:sz w:val="28"/>
          <w:szCs w:val="28"/>
        </w:rPr>
      </w:pPr>
      <w:r w:rsidRPr="008B1E4B">
        <w:rPr>
          <w:b/>
          <w:bCs/>
          <w:sz w:val="28"/>
          <w:szCs w:val="28"/>
          <w:rtl/>
        </w:rPr>
        <w:t>معايير تشغيلية</w:t>
      </w:r>
    </w:p>
    <w:p w:rsidR="008B1E4B" w:rsidRPr="008B1E4B" w:rsidRDefault="008B1E4B" w:rsidP="008B1E4B">
      <w:pPr>
        <w:pStyle w:val="NoSpacing"/>
        <w:bidi/>
        <w:rPr>
          <w:sz w:val="28"/>
          <w:szCs w:val="28"/>
        </w:rPr>
      </w:pPr>
      <w:r w:rsidRPr="008B1E4B">
        <w:rPr>
          <w:sz w:val="28"/>
          <w:szCs w:val="28"/>
          <w:rtl/>
        </w:rPr>
        <w:t>فشل جمع القياسات </w:t>
      </w:r>
      <w:r w:rsidRPr="008B1E4B">
        <w:rPr>
          <w:sz w:val="28"/>
          <w:szCs w:val="28"/>
        </w:rPr>
        <w:t xml:space="preserve">&lt; 3% </w:t>
      </w:r>
      <w:r w:rsidRPr="008B1E4B">
        <w:rPr>
          <w:sz w:val="28"/>
          <w:szCs w:val="28"/>
          <w:rtl/>
        </w:rPr>
        <w:t>يوميًا</w:t>
      </w:r>
      <w:r w:rsidRPr="008B1E4B">
        <w:rPr>
          <w:sz w:val="28"/>
          <w:szCs w:val="28"/>
        </w:rPr>
        <w:t>.</w:t>
      </w:r>
    </w:p>
    <w:p w:rsidR="008B1E4B" w:rsidRPr="008B1E4B" w:rsidRDefault="008B1E4B" w:rsidP="008B1E4B">
      <w:pPr>
        <w:pStyle w:val="NoSpacing"/>
        <w:bidi/>
        <w:rPr>
          <w:sz w:val="28"/>
          <w:szCs w:val="28"/>
        </w:rPr>
      </w:pPr>
      <w:r w:rsidRPr="008B1E4B">
        <w:rPr>
          <w:sz w:val="28"/>
          <w:szCs w:val="28"/>
          <w:rtl/>
        </w:rPr>
        <w:t>لا توجد أي تغييرات إعدادات على </w:t>
      </w:r>
      <w:proofErr w:type="spellStart"/>
      <w:r w:rsidRPr="008B1E4B">
        <w:rPr>
          <w:sz w:val="28"/>
          <w:szCs w:val="28"/>
        </w:rPr>
        <w:t>MikroTik</w:t>
      </w:r>
      <w:proofErr w:type="spellEnd"/>
      <w:r w:rsidRPr="008B1E4B">
        <w:rPr>
          <w:sz w:val="28"/>
          <w:szCs w:val="28"/>
        </w:rPr>
        <w:t> </w:t>
      </w:r>
      <w:r w:rsidRPr="008B1E4B">
        <w:rPr>
          <w:sz w:val="28"/>
          <w:szCs w:val="28"/>
          <w:rtl/>
        </w:rPr>
        <w:t>في</w:t>
      </w:r>
      <w:r w:rsidRPr="008B1E4B">
        <w:rPr>
          <w:sz w:val="28"/>
          <w:szCs w:val="28"/>
        </w:rPr>
        <w:t xml:space="preserve"> Phase 1 (Read-only </w:t>
      </w:r>
      <w:r w:rsidRPr="008B1E4B">
        <w:rPr>
          <w:sz w:val="28"/>
          <w:szCs w:val="28"/>
          <w:rtl/>
        </w:rPr>
        <w:t>صارم</w:t>
      </w:r>
      <w:r w:rsidRPr="008B1E4B">
        <w:rPr>
          <w:sz w:val="28"/>
          <w:szCs w:val="28"/>
        </w:rPr>
        <w:t>).</w:t>
      </w:r>
    </w:p>
    <w:p w:rsidR="008B1E4B" w:rsidRPr="008B1E4B" w:rsidRDefault="008B1E4B" w:rsidP="008B1E4B">
      <w:pPr>
        <w:pStyle w:val="NoSpacing"/>
        <w:bidi/>
        <w:rPr>
          <w:sz w:val="28"/>
          <w:szCs w:val="28"/>
        </w:rPr>
      </w:pPr>
      <w:r w:rsidRPr="008B1E4B">
        <w:rPr>
          <w:sz w:val="28"/>
          <w:szCs w:val="28"/>
          <w:rtl/>
        </w:rPr>
        <w:t>وجود سجل تدقيقي لكل عملية جمع </w:t>
      </w:r>
      <w:r w:rsidRPr="008B1E4B">
        <w:rPr>
          <w:sz w:val="28"/>
          <w:szCs w:val="28"/>
        </w:rPr>
        <w:t xml:space="preserve">(Success/Failure + </w:t>
      </w:r>
      <w:r w:rsidRPr="008B1E4B">
        <w:rPr>
          <w:sz w:val="28"/>
          <w:szCs w:val="28"/>
          <w:rtl/>
        </w:rPr>
        <w:t>سبب</w:t>
      </w:r>
      <w:r w:rsidRPr="008B1E4B">
        <w:rPr>
          <w:sz w:val="28"/>
          <w:szCs w:val="28"/>
        </w:rPr>
        <w:t>).</w:t>
      </w:r>
    </w:p>
    <w:p w:rsidR="008B1E4B" w:rsidRPr="008B1E4B" w:rsidRDefault="008B1E4B" w:rsidP="008B1E4B">
      <w:pPr>
        <w:pStyle w:val="NoSpacing"/>
        <w:bidi/>
        <w:rPr>
          <w:b/>
          <w:bCs/>
          <w:sz w:val="28"/>
          <w:szCs w:val="28"/>
        </w:rPr>
      </w:pPr>
      <w:r w:rsidRPr="008B1E4B">
        <w:rPr>
          <w:b/>
          <w:bCs/>
          <w:sz w:val="28"/>
          <w:szCs w:val="28"/>
          <w:rtl/>
        </w:rPr>
        <w:t>معايير تجربة المستخدم</w:t>
      </w:r>
    </w:p>
    <w:p w:rsidR="008B1E4B" w:rsidRPr="008B1E4B" w:rsidRDefault="008B1E4B" w:rsidP="008B1E4B">
      <w:pPr>
        <w:pStyle w:val="NoSpacing"/>
        <w:bidi/>
        <w:rPr>
          <w:sz w:val="28"/>
          <w:szCs w:val="28"/>
        </w:rPr>
      </w:pPr>
      <w:r w:rsidRPr="008B1E4B">
        <w:rPr>
          <w:sz w:val="28"/>
          <w:szCs w:val="28"/>
          <w:rtl/>
        </w:rPr>
        <w:t>صفحة القطاع تعرض مؤشرات الجودة خلال أقل من </w:t>
      </w:r>
      <w:r w:rsidRPr="008B1E4B">
        <w:rPr>
          <w:sz w:val="28"/>
          <w:szCs w:val="28"/>
        </w:rPr>
        <w:t xml:space="preserve">2 </w:t>
      </w:r>
      <w:r w:rsidRPr="008B1E4B">
        <w:rPr>
          <w:sz w:val="28"/>
          <w:szCs w:val="28"/>
          <w:rtl/>
        </w:rPr>
        <w:t>ثانية</w:t>
      </w:r>
      <w:r w:rsidRPr="008B1E4B">
        <w:rPr>
          <w:sz w:val="28"/>
          <w:szCs w:val="28"/>
        </w:rPr>
        <w:t>.</w:t>
      </w:r>
    </w:p>
    <w:p w:rsidR="008B1E4B" w:rsidRPr="008B1E4B" w:rsidRDefault="008B1E4B" w:rsidP="008B1E4B">
      <w:pPr>
        <w:pStyle w:val="NoSpacing"/>
        <w:bidi/>
        <w:rPr>
          <w:sz w:val="28"/>
          <w:szCs w:val="28"/>
        </w:rPr>
      </w:pPr>
      <w:r w:rsidRPr="008B1E4B">
        <w:rPr>
          <w:sz w:val="28"/>
          <w:szCs w:val="28"/>
          <w:rtl/>
        </w:rPr>
        <w:t>تنبيه واضح عند انقطاع القياسات أو تجاوز عتبات التشويش</w:t>
      </w:r>
      <w:r w:rsidRPr="008B1E4B">
        <w:rPr>
          <w:sz w:val="28"/>
          <w:szCs w:val="28"/>
        </w:rPr>
        <w:t>.</w:t>
      </w:r>
    </w:p>
    <w:p w:rsidR="008B1E4B" w:rsidRPr="008B1E4B" w:rsidRDefault="008B1E4B" w:rsidP="008B1E4B">
      <w:pPr>
        <w:pStyle w:val="NoSpacing"/>
        <w:bidi/>
        <w:rPr>
          <w:sz w:val="28"/>
          <w:szCs w:val="28"/>
        </w:rPr>
      </w:pPr>
      <w:r w:rsidRPr="008B1E4B">
        <w:rPr>
          <w:sz w:val="28"/>
          <w:szCs w:val="28"/>
        </w:rPr>
        <w:pict>
          <v:rect id="_x0000_i1451" style="width:0;height:.75pt" o:hralign="right" o:hrstd="t" o:hr="t" fillcolor="#a0a0a0" stroked="f"/>
        </w:pict>
      </w:r>
    </w:p>
    <w:p w:rsidR="008B1E4B" w:rsidRPr="008B1E4B" w:rsidRDefault="008B1E4B" w:rsidP="008B1E4B">
      <w:pPr>
        <w:pStyle w:val="NoSpacing"/>
        <w:bidi/>
        <w:rPr>
          <w:b/>
          <w:bCs/>
          <w:sz w:val="28"/>
          <w:szCs w:val="28"/>
        </w:rPr>
      </w:pPr>
      <w:r w:rsidRPr="008B1E4B">
        <w:rPr>
          <w:b/>
          <w:bCs/>
          <w:sz w:val="28"/>
          <w:szCs w:val="28"/>
        </w:rPr>
        <w:t xml:space="preserve">4) </w:t>
      </w:r>
      <w:r w:rsidRPr="008B1E4B">
        <w:rPr>
          <w:b/>
          <w:bCs/>
          <w:sz w:val="28"/>
          <w:szCs w:val="28"/>
          <w:rtl/>
        </w:rPr>
        <w:t>التقدير الزمني والموارد</w:t>
      </w:r>
    </w:p>
    <w:p w:rsidR="008B1E4B" w:rsidRPr="008B1E4B" w:rsidRDefault="008B1E4B" w:rsidP="008B1E4B">
      <w:pPr>
        <w:pStyle w:val="NoSpacing"/>
        <w:bidi/>
        <w:rPr>
          <w:b/>
          <w:bCs/>
          <w:sz w:val="28"/>
          <w:szCs w:val="28"/>
        </w:rPr>
      </w:pPr>
      <w:r w:rsidRPr="008B1E4B">
        <w:rPr>
          <w:b/>
          <w:bCs/>
          <w:sz w:val="28"/>
          <w:szCs w:val="28"/>
          <w:rtl/>
        </w:rPr>
        <w:t>تقدير مبدئي </w:t>
      </w:r>
      <w:r w:rsidRPr="008B1E4B">
        <w:rPr>
          <w:b/>
          <w:bCs/>
          <w:sz w:val="28"/>
          <w:szCs w:val="28"/>
        </w:rPr>
        <w:t>(</w:t>
      </w:r>
      <w:r w:rsidRPr="008B1E4B">
        <w:rPr>
          <w:b/>
          <w:bCs/>
          <w:sz w:val="28"/>
          <w:szCs w:val="28"/>
          <w:rtl/>
        </w:rPr>
        <w:t>فريق </w:t>
      </w:r>
      <w:r w:rsidRPr="008B1E4B">
        <w:rPr>
          <w:b/>
          <w:bCs/>
          <w:sz w:val="28"/>
          <w:szCs w:val="28"/>
        </w:rPr>
        <w:t xml:space="preserve">2–3 </w:t>
      </w:r>
      <w:r w:rsidRPr="008B1E4B">
        <w:rPr>
          <w:b/>
          <w:bCs/>
          <w:sz w:val="28"/>
          <w:szCs w:val="28"/>
          <w:rtl/>
        </w:rPr>
        <w:t>أفراد</w:t>
      </w:r>
      <w:r w:rsidRPr="008B1E4B">
        <w:rPr>
          <w:b/>
          <w:bCs/>
          <w:sz w:val="28"/>
          <w:szCs w:val="28"/>
        </w:rPr>
        <w:t>)</w:t>
      </w:r>
    </w:p>
    <w:p w:rsidR="008B1E4B" w:rsidRPr="008B1E4B" w:rsidRDefault="008B1E4B" w:rsidP="008B1E4B">
      <w:pPr>
        <w:pStyle w:val="NoSpacing"/>
        <w:bidi/>
        <w:rPr>
          <w:sz w:val="28"/>
          <w:szCs w:val="28"/>
        </w:rPr>
      </w:pPr>
      <w:r w:rsidRPr="008B1E4B">
        <w:rPr>
          <w:sz w:val="28"/>
          <w:szCs w:val="28"/>
          <w:rtl/>
        </w:rPr>
        <w:t>التحليل والتصميم</w:t>
      </w:r>
      <w:r w:rsidRPr="008B1E4B">
        <w:rPr>
          <w:sz w:val="28"/>
          <w:szCs w:val="28"/>
        </w:rPr>
        <w:t xml:space="preserve">: 2–3 </w:t>
      </w:r>
      <w:r w:rsidRPr="008B1E4B">
        <w:rPr>
          <w:sz w:val="28"/>
          <w:szCs w:val="28"/>
          <w:rtl/>
        </w:rPr>
        <w:t>أيام</w:t>
      </w:r>
    </w:p>
    <w:p w:rsidR="008B1E4B" w:rsidRPr="008B1E4B" w:rsidRDefault="008B1E4B" w:rsidP="008B1E4B">
      <w:pPr>
        <w:pStyle w:val="NoSpacing"/>
        <w:bidi/>
        <w:rPr>
          <w:sz w:val="28"/>
          <w:szCs w:val="28"/>
        </w:rPr>
      </w:pPr>
      <w:r w:rsidRPr="008B1E4B">
        <w:rPr>
          <w:sz w:val="28"/>
          <w:szCs w:val="28"/>
        </w:rPr>
        <w:t xml:space="preserve">Data Model + Migration: 2 </w:t>
      </w:r>
      <w:r w:rsidRPr="008B1E4B">
        <w:rPr>
          <w:sz w:val="28"/>
          <w:szCs w:val="28"/>
          <w:rtl/>
        </w:rPr>
        <w:t>أيام</w:t>
      </w:r>
    </w:p>
    <w:p w:rsidR="008B1E4B" w:rsidRPr="008B1E4B" w:rsidRDefault="008B1E4B" w:rsidP="008B1E4B">
      <w:pPr>
        <w:pStyle w:val="NoSpacing"/>
        <w:bidi/>
        <w:rPr>
          <w:sz w:val="28"/>
          <w:szCs w:val="28"/>
        </w:rPr>
      </w:pPr>
      <w:r w:rsidRPr="008B1E4B">
        <w:rPr>
          <w:sz w:val="28"/>
          <w:szCs w:val="28"/>
        </w:rPr>
        <w:t>Service Adapter (</w:t>
      </w:r>
      <w:r w:rsidRPr="008B1E4B">
        <w:rPr>
          <w:sz w:val="28"/>
          <w:szCs w:val="28"/>
          <w:rtl/>
        </w:rPr>
        <w:t>قراءة القياسات</w:t>
      </w:r>
      <w:r w:rsidRPr="008B1E4B">
        <w:rPr>
          <w:sz w:val="28"/>
          <w:szCs w:val="28"/>
        </w:rPr>
        <w:t xml:space="preserve">): 4–6 </w:t>
      </w:r>
      <w:r w:rsidRPr="008B1E4B">
        <w:rPr>
          <w:sz w:val="28"/>
          <w:szCs w:val="28"/>
          <w:rtl/>
        </w:rPr>
        <w:t>أيام</w:t>
      </w:r>
    </w:p>
    <w:p w:rsidR="008B1E4B" w:rsidRPr="008B1E4B" w:rsidRDefault="008B1E4B" w:rsidP="008B1E4B">
      <w:pPr>
        <w:pStyle w:val="NoSpacing"/>
        <w:bidi/>
        <w:rPr>
          <w:sz w:val="28"/>
          <w:szCs w:val="28"/>
        </w:rPr>
      </w:pPr>
      <w:r w:rsidRPr="008B1E4B">
        <w:rPr>
          <w:sz w:val="28"/>
          <w:szCs w:val="28"/>
        </w:rPr>
        <w:t xml:space="preserve">Queue/Worker Integration: 3–4 </w:t>
      </w:r>
      <w:r w:rsidRPr="008B1E4B">
        <w:rPr>
          <w:sz w:val="28"/>
          <w:szCs w:val="28"/>
          <w:rtl/>
        </w:rPr>
        <w:t>أيام</w:t>
      </w:r>
    </w:p>
    <w:p w:rsidR="008B1E4B" w:rsidRPr="008B1E4B" w:rsidRDefault="008B1E4B" w:rsidP="008B1E4B">
      <w:pPr>
        <w:pStyle w:val="NoSpacing"/>
        <w:bidi/>
        <w:rPr>
          <w:sz w:val="28"/>
          <w:szCs w:val="28"/>
        </w:rPr>
      </w:pPr>
      <w:r w:rsidRPr="008B1E4B">
        <w:rPr>
          <w:sz w:val="28"/>
          <w:szCs w:val="28"/>
          <w:rtl/>
        </w:rPr>
        <w:t>واجهات العرض والتنبيهات</w:t>
      </w:r>
      <w:r w:rsidRPr="008B1E4B">
        <w:rPr>
          <w:sz w:val="28"/>
          <w:szCs w:val="28"/>
        </w:rPr>
        <w:t xml:space="preserve">: 4–5 </w:t>
      </w:r>
      <w:r w:rsidRPr="008B1E4B">
        <w:rPr>
          <w:sz w:val="28"/>
          <w:szCs w:val="28"/>
          <w:rtl/>
        </w:rPr>
        <w:t>أيام</w:t>
      </w:r>
    </w:p>
    <w:p w:rsidR="008B1E4B" w:rsidRPr="008B1E4B" w:rsidRDefault="008B1E4B" w:rsidP="008B1E4B">
      <w:pPr>
        <w:pStyle w:val="NoSpacing"/>
        <w:bidi/>
        <w:rPr>
          <w:sz w:val="28"/>
          <w:szCs w:val="28"/>
        </w:rPr>
      </w:pPr>
      <w:r w:rsidRPr="008B1E4B">
        <w:rPr>
          <w:sz w:val="28"/>
          <w:szCs w:val="28"/>
          <w:rtl/>
        </w:rPr>
        <w:t>اختبار تكاملي ميداني</w:t>
      </w:r>
      <w:r w:rsidRPr="008B1E4B">
        <w:rPr>
          <w:sz w:val="28"/>
          <w:szCs w:val="28"/>
        </w:rPr>
        <w:t xml:space="preserve">: 4–6 </w:t>
      </w:r>
      <w:r w:rsidRPr="008B1E4B">
        <w:rPr>
          <w:sz w:val="28"/>
          <w:szCs w:val="28"/>
          <w:rtl/>
        </w:rPr>
        <w:t>أيام</w:t>
      </w:r>
    </w:p>
    <w:p w:rsidR="008B1E4B" w:rsidRPr="008B1E4B" w:rsidRDefault="008B1E4B" w:rsidP="008B1E4B">
      <w:pPr>
        <w:pStyle w:val="NoSpacing"/>
        <w:bidi/>
        <w:rPr>
          <w:sz w:val="28"/>
          <w:szCs w:val="28"/>
        </w:rPr>
      </w:pPr>
      <w:r w:rsidRPr="008B1E4B">
        <w:rPr>
          <w:sz w:val="28"/>
          <w:szCs w:val="28"/>
          <w:rtl/>
        </w:rPr>
        <w:t>توثيق وتشغيل أولي</w:t>
      </w:r>
      <w:r w:rsidRPr="008B1E4B">
        <w:rPr>
          <w:sz w:val="28"/>
          <w:szCs w:val="28"/>
        </w:rPr>
        <w:t xml:space="preserve">: 2 </w:t>
      </w:r>
      <w:r w:rsidRPr="008B1E4B">
        <w:rPr>
          <w:sz w:val="28"/>
          <w:szCs w:val="28"/>
          <w:rtl/>
        </w:rPr>
        <w:t>أيام</w:t>
      </w:r>
    </w:p>
    <w:p w:rsidR="008B1E4B" w:rsidRPr="008B1E4B" w:rsidRDefault="008B1E4B" w:rsidP="008B1E4B">
      <w:pPr>
        <w:pStyle w:val="NoSpacing"/>
        <w:bidi/>
        <w:rPr>
          <w:sz w:val="28"/>
          <w:szCs w:val="28"/>
        </w:rPr>
      </w:pPr>
      <w:r w:rsidRPr="008B1E4B">
        <w:rPr>
          <w:b/>
          <w:bCs/>
          <w:sz w:val="28"/>
          <w:szCs w:val="28"/>
          <w:rtl/>
        </w:rPr>
        <w:t>الإجمالي</w:t>
      </w:r>
      <w:r w:rsidRPr="008B1E4B">
        <w:rPr>
          <w:b/>
          <w:bCs/>
          <w:sz w:val="28"/>
          <w:szCs w:val="28"/>
        </w:rPr>
        <w:t>:</w:t>
      </w:r>
      <w:r w:rsidRPr="008B1E4B">
        <w:rPr>
          <w:sz w:val="28"/>
          <w:szCs w:val="28"/>
        </w:rPr>
        <w:t xml:space="preserve"> 21–28 </w:t>
      </w:r>
      <w:r w:rsidRPr="008B1E4B">
        <w:rPr>
          <w:sz w:val="28"/>
          <w:szCs w:val="28"/>
          <w:rtl/>
        </w:rPr>
        <w:t>يوم عمل </w:t>
      </w:r>
      <w:r w:rsidRPr="008B1E4B">
        <w:rPr>
          <w:sz w:val="28"/>
          <w:szCs w:val="28"/>
        </w:rPr>
        <w:t>(</w:t>
      </w:r>
      <w:r w:rsidRPr="008B1E4B">
        <w:rPr>
          <w:sz w:val="28"/>
          <w:szCs w:val="28"/>
          <w:rtl/>
        </w:rPr>
        <w:t>حوالي </w:t>
      </w:r>
      <w:r w:rsidRPr="008B1E4B">
        <w:rPr>
          <w:sz w:val="28"/>
          <w:szCs w:val="28"/>
        </w:rPr>
        <w:t xml:space="preserve">4–6 </w:t>
      </w:r>
      <w:r w:rsidRPr="008B1E4B">
        <w:rPr>
          <w:sz w:val="28"/>
          <w:szCs w:val="28"/>
          <w:rtl/>
        </w:rPr>
        <w:t>أسابيع تقويمية</w:t>
      </w:r>
      <w:r w:rsidRPr="008B1E4B">
        <w:rPr>
          <w:sz w:val="28"/>
          <w:szCs w:val="28"/>
        </w:rPr>
        <w:t>)</w:t>
      </w:r>
    </w:p>
    <w:p w:rsidR="008B1E4B" w:rsidRPr="008B1E4B" w:rsidRDefault="008B1E4B" w:rsidP="008B1E4B">
      <w:pPr>
        <w:pStyle w:val="NoSpacing"/>
        <w:bidi/>
        <w:rPr>
          <w:sz w:val="28"/>
          <w:szCs w:val="28"/>
        </w:rPr>
      </w:pPr>
      <w:r w:rsidRPr="008B1E4B">
        <w:rPr>
          <w:sz w:val="28"/>
          <w:szCs w:val="28"/>
        </w:rPr>
        <w:pict>
          <v:rect id="_x0000_i1452" style="width:0;height:.75pt" o:hralign="right" o:hrstd="t" o:hr="t" fillcolor="#a0a0a0" stroked="f"/>
        </w:pict>
      </w:r>
    </w:p>
    <w:p w:rsidR="008B1E4B" w:rsidRPr="008B1E4B" w:rsidRDefault="008B1E4B" w:rsidP="008B1E4B">
      <w:pPr>
        <w:pStyle w:val="NoSpacing"/>
        <w:bidi/>
        <w:rPr>
          <w:b/>
          <w:bCs/>
          <w:sz w:val="28"/>
          <w:szCs w:val="28"/>
        </w:rPr>
      </w:pPr>
      <w:r w:rsidRPr="008B1E4B">
        <w:rPr>
          <w:b/>
          <w:bCs/>
          <w:sz w:val="28"/>
          <w:szCs w:val="28"/>
        </w:rPr>
        <w:t xml:space="preserve">5) </w:t>
      </w:r>
      <w:r w:rsidRPr="008B1E4B">
        <w:rPr>
          <w:b/>
          <w:bCs/>
          <w:sz w:val="28"/>
          <w:szCs w:val="28"/>
          <w:rtl/>
        </w:rPr>
        <w:t>تحليل المخاطر وخطة التخفيف</w:t>
      </w:r>
    </w:p>
    <w:p w:rsidR="008B1E4B" w:rsidRPr="008B1E4B" w:rsidRDefault="008B1E4B" w:rsidP="008B1E4B">
      <w:pPr>
        <w:pStyle w:val="NoSpacing"/>
        <w:bidi/>
        <w:rPr>
          <w:sz w:val="28"/>
          <w:szCs w:val="28"/>
        </w:rPr>
      </w:pPr>
      <w:r w:rsidRPr="008B1E4B">
        <w:rPr>
          <w:b/>
          <w:bCs/>
          <w:sz w:val="28"/>
          <w:szCs w:val="28"/>
          <w:rtl/>
        </w:rPr>
        <w:t>اختلاف أوامر</w:t>
      </w:r>
      <w:r w:rsidRPr="008B1E4B">
        <w:rPr>
          <w:b/>
          <w:bCs/>
          <w:sz w:val="28"/>
          <w:szCs w:val="28"/>
        </w:rPr>
        <w:t xml:space="preserve"> </w:t>
      </w:r>
      <w:proofErr w:type="spellStart"/>
      <w:r w:rsidRPr="008B1E4B">
        <w:rPr>
          <w:b/>
          <w:bCs/>
          <w:sz w:val="28"/>
          <w:szCs w:val="28"/>
        </w:rPr>
        <w:t>MikroTik</w:t>
      </w:r>
      <w:proofErr w:type="spellEnd"/>
      <w:r w:rsidRPr="008B1E4B">
        <w:rPr>
          <w:b/>
          <w:bCs/>
          <w:sz w:val="28"/>
          <w:szCs w:val="28"/>
        </w:rPr>
        <w:t xml:space="preserve"> </w:t>
      </w:r>
      <w:r w:rsidRPr="008B1E4B">
        <w:rPr>
          <w:b/>
          <w:bCs/>
          <w:sz w:val="28"/>
          <w:szCs w:val="28"/>
          <w:rtl/>
        </w:rPr>
        <w:t>حسب نوع الجهاز</w:t>
      </w:r>
      <w:r w:rsidRPr="008B1E4B">
        <w:rPr>
          <w:b/>
          <w:bCs/>
          <w:sz w:val="28"/>
          <w:szCs w:val="28"/>
        </w:rPr>
        <w:t>/ROS</w:t>
      </w:r>
    </w:p>
    <w:p w:rsidR="008B1E4B" w:rsidRPr="008B1E4B" w:rsidRDefault="008B1E4B" w:rsidP="008B1E4B">
      <w:pPr>
        <w:pStyle w:val="NoSpacing"/>
        <w:bidi/>
        <w:rPr>
          <w:sz w:val="28"/>
          <w:szCs w:val="28"/>
        </w:rPr>
      </w:pPr>
      <w:r w:rsidRPr="008B1E4B">
        <w:rPr>
          <w:sz w:val="28"/>
          <w:szCs w:val="28"/>
          <w:rtl/>
        </w:rPr>
        <w:t>التخفيف</w:t>
      </w:r>
      <w:r w:rsidRPr="008B1E4B">
        <w:rPr>
          <w:sz w:val="28"/>
          <w:szCs w:val="28"/>
        </w:rPr>
        <w:t>: Adapter </w:t>
      </w:r>
      <w:r w:rsidRPr="008B1E4B">
        <w:rPr>
          <w:sz w:val="28"/>
          <w:szCs w:val="28"/>
          <w:rtl/>
        </w:rPr>
        <w:t>متعدد الأنماط</w:t>
      </w:r>
      <w:r w:rsidRPr="008B1E4B">
        <w:rPr>
          <w:sz w:val="28"/>
          <w:szCs w:val="28"/>
        </w:rPr>
        <w:t xml:space="preserve"> (wireless legacy / wifiwave2).</w:t>
      </w:r>
    </w:p>
    <w:p w:rsidR="008B1E4B" w:rsidRPr="008B1E4B" w:rsidRDefault="008B1E4B" w:rsidP="008B1E4B">
      <w:pPr>
        <w:pStyle w:val="NoSpacing"/>
        <w:bidi/>
        <w:rPr>
          <w:sz w:val="28"/>
          <w:szCs w:val="28"/>
        </w:rPr>
      </w:pPr>
      <w:r w:rsidRPr="008B1E4B">
        <w:rPr>
          <w:b/>
          <w:bCs/>
          <w:sz w:val="28"/>
          <w:szCs w:val="28"/>
          <w:rtl/>
        </w:rPr>
        <w:t>فشل الاتصال بالأجهزة</w:t>
      </w:r>
      <w:r w:rsidRPr="008B1E4B">
        <w:rPr>
          <w:b/>
          <w:bCs/>
          <w:sz w:val="28"/>
          <w:szCs w:val="28"/>
        </w:rPr>
        <w:t>/</w:t>
      </w:r>
      <w:r w:rsidRPr="008B1E4B">
        <w:rPr>
          <w:b/>
          <w:bCs/>
          <w:sz w:val="28"/>
          <w:szCs w:val="28"/>
          <w:rtl/>
        </w:rPr>
        <w:t>انقطاع جزئي</w:t>
      </w:r>
    </w:p>
    <w:p w:rsidR="008B1E4B" w:rsidRPr="008B1E4B" w:rsidRDefault="008B1E4B" w:rsidP="008B1E4B">
      <w:pPr>
        <w:pStyle w:val="NoSpacing"/>
        <w:bidi/>
        <w:rPr>
          <w:sz w:val="28"/>
          <w:szCs w:val="28"/>
        </w:rPr>
      </w:pPr>
      <w:r w:rsidRPr="008B1E4B">
        <w:rPr>
          <w:sz w:val="28"/>
          <w:szCs w:val="28"/>
          <w:rtl/>
        </w:rPr>
        <w:t>التخفيف</w:t>
      </w:r>
      <w:r w:rsidRPr="008B1E4B">
        <w:rPr>
          <w:sz w:val="28"/>
          <w:szCs w:val="28"/>
        </w:rPr>
        <w:t>: retry </w:t>
      </w:r>
      <w:r w:rsidRPr="008B1E4B">
        <w:rPr>
          <w:sz w:val="28"/>
          <w:szCs w:val="28"/>
          <w:rtl/>
        </w:rPr>
        <w:t>بسيط </w:t>
      </w:r>
      <w:r w:rsidRPr="008B1E4B">
        <w:rPr>
          <w:sz w:val="28"/>
          <w:szCs w:val="28"/>
        </w:rPr>
        <w:t xml:space="preserve">+ timeout + </w:t>
      </w:r>
      <w:r w:rsidRPr="008B1E4B">
        <w:rPr>
          <w:sz w:val="28"/>
          <w:szCs w:val="28"/>
          <w:rtl/>
        </w:rPr>
        <w:t>مؤشرات</w:t>
      </w:r>
      <w:r w:rsidRPr="008B1E4B">
        <w:rPr>
          <w:sz w:val="28"/>
          <w:szCs w:val="28"/>
        </w:rPr>
        <w:t xml:space="preserve"> health + alerting.</w:t>
      </w:r>
    </w:p>
    <w:p w:rsidR="008B1E4B" w:rsidRPr="008B1E4B" w:rsidRDefault="008B1E4B" w:rsidP="008B1E4B">
      <w:pPr>
        <w:pStyle w:val="NoSpacing"/>
        <w:bidi/>
        <w:rPr>
          <w:sz w:val="28"/>
          <w:szCs w:val="28"/>
        </w:rPr>
      </w:pPr>
      <w:r w:rsidRPr="008B1E4B">
        <w:rPr>
          <w:b/>
          <w:bCs/>
          <w:sz w:val="28"/>
          <w:szCs w:val="28"/>
          <w:rtl/>
        </w:rPr>
        <w:t>أحمال قراءة عالية على عدد كبير من القطاعات</w:t>
      </w:r>
    </w:p>
    <w:p w:rsidR="008B1E4B" w:rsidRPr="008B1E4B" w:rsidRDefault="008B1E4B" w:rsidP="008B1E4B">
      <w:pPr>
        <w:pStyle w:val="NoSpacing"/>
        <w:bidi/>
        <w:rPr>
          <w:sz w:val="28"/>
          <w:szCs w:val="28"/>
        </w:rPr>
      </w:pPr>
      <w:r w:rsidRPr="008B1E4B">
        <w:rPr>
          <w:sz w:val="28"/>
          <w:szCs w:val="28"/>
          <w:rtl/>
        </w:rPr>
        <w:t>التخفيف: جدولة</w:t>
      </w:r>
      <w:r w:rsidRPr="008B1E4B">
        <w:rPr>
          <w:sz w:val="28"/>
          <w:szCs w:val="28"/>
        </w:rPr>
        <w:t xml:space="preserve"> polling </w:t>
      </w:r>
      <w:r w:rsidRPr="008B1E4B">
        <w:rPr>
          <w:sz w:val="28"/>
          <w:szCs w:val="28"/>
          <w:rtl/>
        </w:rPr>
        <w:t>متدرجة </w:t>
      </w:r>
      <w:r w:rsidRPr="008B1E4B">
        <w:rPr>
          <w:sz w:val="28"/>
          <w:szCs w:val="28"/>
        </w:rPr>
        <w:t>+ rate limits + sampling strategy.</w:t>
      </w:r>
    </w:p>
    <w:p w:rsidR="008B1E4B" w:rsidRPr="008B1E4B" w:rsidRDefault="008B1E4B" w:rsidP="008B1E4B">
      <w:pPr>
        <w:pStyle w:val="NoSpacing"/>
        <w:bidi/>
        <w:rPr>
          <w:sz w:val="28"/>
          <w:szCs w:val="28"/>
        </w:rPr>
      </w:pPr>
      <w:r w:rsidRPr="008B1E4B">
        <w:rPr>
          <w:b/>
          <w:bCs/>
          <w:sz w:val="28"/>
          <w:szCs w:val="28"/>
          <w:rtl/>
        </w:rPr>
        <w:t>بيانات غير دقيقة بسبب تفاوت</w:t>
      </w:r>
      <w:r w:rsidRPr="008B1E4B">
        <w:rPr>
          <w:b/>
          <w:bCs/>
          <w:sz w:val="28"/>
          <w:szCs w:val="28"/>
        </w:rPr>
        <w:t xml:space="preserve"> interfaces</w:t>
      </w:r>
    </w:p>
    <w:p w:rsidR="008B1E4B" w:rsidRPr="008B1E4B" w:rsidRDefault="008B1E4B" w:rsidP="008B1E4B">
      <w:pPr>
        <w:pStyle w:val="NoSpacing"/>
        <w:bidi/>
        <w:rPr>
          <w:sz w:val="28"/>
          <w:szCs w:val="28"/>
        </w:rPr>
      </w:pPr>
      <w:r w:rsidRPr="008B1E4B">
        <w:rPr>
          <w:sz w:val="28"/>
          <w:szCs w:val="28"/>
          <w:rtl/>
        </w:rPr>
        <w:t>التخفيف: مرحلة معايرة ميدانية </w:t>
      </w:r>
      <w:r w:rsidRPr="008B1E4B">
        <w:rPr>
          <w:sz w:val="28"/>
          <w:szCs w:val="28"/>
        </w:rPr>
        <w:t xml:space="preserve">+ </w:t>
      </w:r>
      <w:r w:rsidRPr="008B1E4B">
        <w:rPr>
          <w:sz w:val="28"/>
          <w:szCs w:val="28"/>
          <w:rtl/>
        </w:rPr>
        <w:t>مقارنة مع أدوات تشغيل الفريق</w:t>
      </w:r>
      <w:r w:rsidRPr="008B1E4B">
        <w:rPr>
          <w:sz w:val="28"/>
          <w:szCs w:val="28"/>
        </w:rPr>
        <w:t>.</w:t>
      </w:r>
    </w:p>
    <w:p w:rsidR="008B1E4B" w:rsidRPr="008B1E4B" w:rsidRDefault="008B1E4B" w:rsidP="008B1E4B">
      <w:pPr>
        <w:pStyle w:val="NoSpacing"/>
        <w:bidi/>
        <w:rPr>
          <w:sz w:val="28"/>
          <w:szCs w:val="28"/>
        </w:rPr>
      </w:pPr>
      <w:r w:rsidRPr="008B1E4B">
        <w:rPr>
          <w:b/>
          <w:bCs/>
          <w:sz w:val="28"/>
          <w:szCs w:val="28"/>
          <w:rtl/>
        </w:rPr>
        <w:t>التوسع إلى التحكم المباشر بدون ضوابط</w:t>
      </w:r>
    </w:p>
    <w:p w:rsidR="008B1E4B" w:rsidRPr="008B1E4B" w:rsidRDefault="008B1E4B" w:rsidP="008B1E4B">
      <w:pPr>
        <w:pStyle w:val="NoSpacing"/>
        <w:bidi/>
        <w:rPr>
          <w:sz w:val="28"/>
          <w:szCs w:val="28"/>
        </w:rPr>
      </w:pPr>
      <w:r w:rsidRPr="008B1E4B">
        <w:rPr>
          <w:sz w:val="28"/>
          <w:szCs w:val="28"/>
          <w:rtl/>
        </w:rPr>
        <w:t>التخفيف</w:t>
      </w:r>
      <w:r w:rsidRPr="008B1E4B">
        <w:rPr>
          <w:sz w:val="28"/>
          <w:szCs w:val="28"/>
        </w:rPr>
        <w:t xml:space="preserve">: </w:t>
      </w:r>
      <w:r w:rsidRPr="008B1E4B">
        <w:rPr>
          <w:sz w:val="28"/>
          <w:szCs w:val="28"/>
          <w:rtl/>
        </w:rPr>
        <w:t>حظر أي عمليات </w:t>
      </w:r>
      <w:r w:rsidRPr="008B1E4B">
        <w:rPr>
          <w:sz w:val="28"/>
          <w:szCs w:val="28"/>
        </w:rPr>
        <w:t xml:space="preserve">write </w:t>
      </w:r>
      <w:r w:rsidRPr="008B1E4B">
        <w:rPr>
          <w:sz w:val="28"/>
          <w:szCs w:val="28"/>
          <w:rtl/>
        </w:rPr>
        <w:t>في</w:t>
      </w:r>
      <w:r w:rsidRPr="008B1E4B">
        <w:rPr>
          <w:sz w:val="28"/>
          <w:szCs w:val="28"/>
        </w:rPr>
        <w:t xml:space="preserve"> Phase 1 + </w:t>
      </w:r>
      <w:r w:rsidRPr="008B1E4B">
        <w:rPr>
          <w:sz w:val="28"/>
          <w:szCs w:val="28"/>
          <w:rtl/>
        </w:rPr>
        <w:t>فصل صلاحيات التنفيذ</w:t>
      </w:r>
      <w:r w:rsidRPr="008B1E4B">
        <w:rPr>
          <w:sz w:val="28"/>
          <w:szCs w:val="28"/>
        </w:rPr>
        <w:t>.</w:t>
      </w:r>
    </w:p>
    <w:p w:rsidR="008B1E4B" w:rsidRPr="008B1E4B" w:rsidRDefault="008B1E4B" w:rsidP="008B1E4B">
      <w:pPr>
        <w:pStyle w:val="NoSpacing"/>
        <w:bidi/>
        <w:rPr>
          <w:sz w:val="28"/>
          <w:szCs w:val="28"/>
        </w:rPr>
      </w:pPr>
      <w:r w:rsidRPr="008B1E4B">
        <w:rPr>
          <w:sz w:val="28"/>
          <w:szCs w:val="28"/>
        </w:rPr>
        <w:pict>
          <v:rect id="_x0000_i1453" style="width:0;height:.75pt" o:hralign="right" o:hrstd="t" o:hr="t" fillcolor="#a0a0a0" stroked="f"/>
        </w:pict>
      </w:r>
    </w:p>
    <w:p w:rsidR="008B1E4B" w:rsidRPr="008B1E4B" w:rsidRDefault="008B1E4B" w:rsidP="008B1E4B">
      <w:pPr>
        <w:pStyle w:val="NoSpacing"/>
        <w:bidi/>
        <w:rPr>
          <w:b/>
          <w:bCs/>
          <w:sz w:val="28"/>
          <w:szCs w:val="28"/>
        </w:rPr>
      </w:pPr>
      <w:r w:rsidRPr="008B1E4B">
        <w:rPr>
          <w:b/>
          <w:bCs/>
          <w:sz w:val="28"/>
          <w:szCs w:val="28"/>
        </w:rPr>
        <w:t xml:space="preserve">6) </w:t>
      </w:r>
      <w:r w:rsidRPr="008B1E4B">
        <w:rPr>
          <w:b/>
          <w:bCs/>
          <w:sz w:val="28"/>
          <w:szCs w:val="28"/>
          <w:rtl/>
        </w:rPr>
        <w:t>قائمة</w:t>
      </w:r>
      <w:r w:rsidRPr="008B1E4B">
        <w:rPr>
          <w:b/>
          <w:bCs/>
          <w:sz w:val="28"/>
          <w:szCs w:val="28"/>
        </w:rPr>
        <w:t xml:space="preserve"> Tasks </w:t>
      </w:r>
      <w:r w:rsidRPr="008B1E4B">
        <w:rPr>
          <w:b/>
          <w:bCs/>
          <w:sz w:val="28"/>
          <w:szCs w:val="28"/>
          <w:rtl/>
        </w:rPr>
        <w:t>قابلة للتنفيذ مباشرة</w:t>
      </w:r>
    </w:p>
    <w:p w:rsidR="008B1E4B" w:rsidRPr="008B1E4B" w:rsidRDefault="008B1E4B" w:rsidP="008B1E4B">
      <w:pPr>
        <w:pStyle w:val="NoSpacing"/>
        <w:bidi/>
        <w:rPr>
          <w:b/>
          <w:bCs/>
          <w:sz w:val="28"/>
          <w:szCs w:val="28"/>
        </w:rPr>
      </w:pPr>
      <w:r w:rsidRPr="008B1E4B">
        <w:rPr>
          <w:b/>
          <w:bCs/>
          <w:sz w:val="28"/>
          <w:szCs w:val="28"/>
        </w:rPr>
        <w:t>Workstream A – Architecture &amp; Data</w:t>
      </w:r>
    </w:p>
    <w:p w:rsidR="008B1E4B" w:rsidRPr="008B1E4B" w:rsidRDefault="008B1E4B" w:rsidP="008B1E4B">
      <w:pPr>
        <w:pStyle w:val="NoSpacing"/>
        <w:bidi/>
        <w:rPr>
          <w:sz w:val="28"/>
          <w:szCs w:val="28"/>
        </w:rPr>
      </w:pPr>
      <w:proofErr w:type="gramStart"/>
      <w:r w:rsidRPr="008B1E4B">
        <w:rPr>
          <w:sz w:val="28"/>
          <w:szCs w:val="28"/>
        </w:rPr>
        <w:t>[ ]</w:t>
      </w:r>
      <w:proofErr w:type="gramEnd"/>
      <w:r w:rsidRPr="008B1E4B">
        <w:rPr>
          <w:sz w:val="28"/>
          <w:szCs w:val="28"/>
        </w:rPr>
        <w:t xml:space="preserve"> </w:t>
      </w:r>
      <w:r w:rsidRPr="008B1E4B">
        <w:rPr>
          <w:sz w:val="28"/>
          <w:szCs w:val="28"/>
          <w:rtl/>
        </w:rPr>
        <w:t>تصميم جداول القياسات وطلب التغيير</w:t>
      </w:r>
      <w:r w:rsidRPr="008B1E4B">
        <w:rPr>
          <w:sz w:val="28"/>
          <w:szCs w:val="28"/>
        </w:rPr>
        <w:t>.</w:t>
      </w:r>
    </w:p>
    <w:p w:rsidR="008B1E4B" w:rsidRPr="008B1E4B" w:rsidRDefault="008B1E4B" w:rsidP="008B1E4B">
      <w:pPr>
        <w:pStyle w:val="NoSpacing"/>
        <w:bidi/>
        <w:rPr>
          <w:sz w:val="28"/>
          <w:szCs w:val="28"/>
        </w:rPr>
      </w:pPr>
      <w:proofErr w:type="gramStart"/>
      <w:r w:rsidRPr="008B1E4B">
        <w:rPr>
          <w:sz w:val="28"/>
          <w:szCs w:val="28"/>
        </w:rPr>
        <w:t>[ ]</w:t>
      </w:r>
      <w:proofErr w:type="gramEnd"/>
      <w:r w:rsidRPr="008B1E4B">
        <w:rPr>
          <w:sz w:val="28"/>
          <w:szCs w:val="28"/>
        </w:rPr>
        <w:t xml:space="preserve"> </w:t>
      </w:r>
      <w:r w:rsidRPr="008B1E4B">
        <w:rPr>
          <w:sz w:val="28"/>
          <w:szCs w:val="28"/>
          <w:rtl/>
        </w:rPr>
        <w:t>إنشاء</w:t>
      </w:r>
      <w:r w:rsidRPr="008B1E4B">
        <w:rPr>
          <w:sz w:val="28"/>
          <w:szCs w:val="28"/>
        </w:rPr>
        <w:t xml:space="preserve"> migration </w:t>
      </w:r>
      <w:r w:rsidRPr="008B1E4B">
        <w:rPr>
          <w:sz w:val="28"/>
          <w:szCs w:val="28"/>
          <w:rtl/>
        </w:rPr>
        <w:t>وتحديث العلاقات مع </w:t>
      </w:r>
      <w:r w:rsidRPr="008B1E4B">
        <w:rPr>
          <w:sz w:val="28"/>
          <w:szCs w:val="28"/>
        </w:rPr>
        <w:t>Sector.</w:t>
      </w:r>
    </w:p>
    <w:p w:rsidR="008B1E4B" w:rsidRPr="008B1E4B" w:rsidRDefault="008B1E4B" w:rsidP="008B1E4B">
      <w:pPr>
        <w:pStyle w:val="NoSpacing"/>
        <w:bidi/>
        <w:rPr>
          <w:sz w:val="28"/>
          <w:szCs w:val="28"/>
        </w:rPr>
      </w:pPr>
      <w:proofErr w:type="gramStart"/>
      <w:r w:rsidRPr="008B1E4B">
        <w:rPr>
          <w:sz w:val="28"/>
          <w:szCs w:val="28"/>
        </w:rPr>
        <w:t>[ ]</w:t>
      </w:r>
      <w:proofErr w:type="gramEnd"/>
      <w:r w:rsidRPr="008B1E4B">
        <w:rPr>
          <w:sz w:val="28"/>
          <w:szCs w:val="28"/>
        </w:rPr>
        <w:t xml:space="preserve"> </w:t>
      </w:r>
      <w:r w:rsidRPr="008B1E4B">
        <w:rPr>
          <w:sz w:val="28"/>
          <w:szCs w:val="28"/>
          <w:rtl/>
        </w:rPr>
        <w:t>تعريف</w:t>
      </w:r>
      <w:r w:rsidRPr="008B1E4B">
        <w:rPr>
          <w:sz w:val="28"/>
          <w:szCs w:val="28"/>
        </w:rPr>
        <w:t xml:space="preserve"> DTOs/Contracts </w:t>
      </w:r>
      <w:r w:rsidRPr="008B1E4B">
        <w:rPr>
          <w:sz w:val="28"/>
          <w:szCs w:val="28"/>
          <w:rtl/>
        </w:rPr>
        <w:t>للقياسات</w:t>
      </w:r>
      <w:r w:rsidRPr="008B1E4B">
        <w:rPr>
          <w:sz w:val="28"/>
          <w:szCs w:val="28"/>
        </w:rPr>
        <w:t>.</w:t>
      </w:r>
    </w:p>
    <w:p w:rsidR="008B1E4B" w:rsidRPr="008B1E4B" w:rsidRDefault="008B1E4B" w:rsidP="008B1E4B">
      <w:pPr>
        <w:pStyle w:val="NoSpacing"/>
        <w:bidi/>
        <w:rPr>
          <w:b/>
          <w:bCs/>
          <w:sz w:val="28"/>
          <w:szCs w:val="28"/>
        </w:rPr>
      </w:pPr>
      <w:r w:rsidRPr="008B1E4B">
        <w:rPr>
          <w:b/>
          <w:bCs/>
          <w:sz w:val="28"/>
          <w:szCs w:val="28"/>
        </w:rPr>
        <w:t>Workstream B – Integration</w:t>
      </w:r>
    </w:p>
    <w:p w:rsidR="008B1E4B" w:rsidRPr="008B1E4B" w:rsidRDefault="008B1E4B" w:rsidP="008B1E4B">
      <w:pPr>
        <w:pStyle w:val="NoSpacing"/>
        <w:bidi/>
        <w:rPr>
          <w:sz w:val="28"/>
          <w:szCs w:val="28"/>
        </w:rPr>
      </w:pPr>
      <w:proofErr w:type="gramStart"/>
      <w:r w:rsidRPr="008B1E4B">
        <w:rPr>
          <w:sz w:val="28"/>
          <w:szCs w:val="28"/>
        </w:rPr>
        <w:lastRenderedPageBreak/>
        <w:t>[ ]</w:t>
      </w:r>
      <w:proofErr w:type="gramEnd"/>
      <w:r w:rsidRPr="008B1E4B">
        <w:rPr>
          <w:sz w:val="28"/>
          <w:szCs w:val="28"/>
        </w:rPr>
        <w:t xml:space="preserve"> </w:t>
      </w:r>
      <w:r w:rsidRPr="008B1E4B">
        <w:rPr>
          <w:sz w:val="28"/>
          <w:szCs w:val="28"/>
          <w:rtl/>
        </w:rPr>
        <w:t>بناء </w:t>
      </w:r>
      <w:proofErr w:type="spellStart"/>
      <w:r w:rsidRPr="008B1E4B">
        <w:rPr>
          <w:sz w:val="28"/>
          <w:szCs w:val="28"/>
        </w:rPr>
        <w:t>MikroTik</w:t>
      </w:r>
      <w:proofErr w:type="spellEnd"/>
      <w:r w:rsidRPr="008B1E4B">
        <w:rPr>
          <w:sz w:val="28"/>
          <w:szCs w:val="28"/>
        </w:rPr>
        <w:t xml:space="preserve"> Radio Metrics Adapter.</w:t>
      </w:r>
    </w:p>
    <w:p w:rsidR="008B1E4B" w:rsidRPr="008B1E4B" w:rsidRDefault="008B1E4B" w:rsidP="008B1E4B">
      <w:pPr>
        <w:pStyle w:val="NoSpacing"/>
        <w:bidi/>
        <w:rPr>
          <w:sz w:val="28"/>
          <w:szCs w:val="28"/>
        </w:rPr>
      </w:pPr>
      <w:proofErr w:type="gramStart"/>
      <w:r w:rsidRPr="008B1E4B">
        <w:rPr>
          <w:sz w:val="28"/>
          <w:szCs w:val="28"/>
        </w:rPr>
        <w:t>[ ]</w:t>
      </w:r>
      <w:proofErr w:type="gramEnd"/>
      <w:r w:rsidRPr="008B1E4B">
        <w:rPr>
          <w:sz w:val="28"/>
          <w:szCs w:val="28"/>
        </w:rPr>
        <w:t xml:space="preserve"> </w:t>
      </w:r>
      <w:r w:rsidRPr="008B1E4B">
        <w:rPr>
          <w:sz w:val="28"/>
          <w:szCs w:val="28"/>
          <w:rtl/>
        </w:rPr>
        <w:t>دعم نمطي الأجهزة </w:t>
      </w:r>
      <w:r w:rsidRPr="008B1E4B">
        <w:rPr>
          <w:sz w:val="28"/>
          <w:szCs w:val="28"/>
        </w:rPr>
        <w:t>(legacy/wifiwave2).</w:t>
      </w:r>
    </w:p>
    <w:p w:rsidR="008B1E4B" w:rsidRPr="008B1E4B" w:rsidRDefault="008B1E4B" w:rsidP="008B1E4B">
      <w:pPr>
        <w:pStyle w:val="NoSpacing"/>
        <w:bidi/>
        <w:rPr>
          <w:sz w:val="28"/>
          <w:szCs w:val="28"/>
        </w:rPr>
      </w:pPr>
      <w:proofErr w:type="gramStart"/>
      <w:r w:rsidRPr="008B1E4B">
        <w:rPr>
          <w:sz w:val="28"/>
          <w:szCs w:val="28"/>
        </w:rPr>
        <w:t>[ ]</w:t>
      </w:r>
      <w:proofErr w:type="gramEnd"/>
      <w:r w:rsidRPr="008B1E4B">
        <w:rPr>
          <w:sz w:val="28"/>
          <w:szCs w:val="28"/>
        </w:rPr>
        <w:t xml:space="preserve"> </w:t>
      </w:r>
      <w:r w:rsidRPr="008B1E4B">
        <w:rPr>
          <w:sz w:val="28"/>
          <w:szCs w:val="28"/>
          <w:rtl/>
        </w:rPr>
        <w:t>إضافة </w:t>
      </w:r>
      <w:r w:rsidRPr="008B1E4B">
        <w:rPr>
          <w:sz w:val="28"/>
          <w:szCs w:val="28"/>
        </w:rPr>
        <w:t xml:space="preserve">Jobs </w:t>
      </w:r>
      <w:r w:rsidRPr="008B1E4B">
        <w:rPr>
          <w:sz w:val="28"/>
          <w:szCs w:val="28"/>
          <w:rtl/>
        </w:rPr>
        <w:t>جديدة ضمن </w:t>
      </w:r>
      <w:r w:rsidRPr="008B1E4B">
        <w:rPr>
          <w:sz w:val="28"/>
          <w:szCs w:val="28"/>
        </w:rPr>
        <w:t>Queue (Read Metrics).</w:t>
      </w:r>
    </w:p>
    <w:p w:rsidR="008B1E4B" w:rsidRPr="008B1E4B" w:rsidRDefault="008B1E4B" w:rsidP="008B1E4B">
      <w:pPr>
        <w:pStyle w:val="NoSpacing"/>
        <w:bidi/>
        <w:rPr>
          <w:b/>
          <w:bCs/>
          <w:sz w:val="28"/>
          <w:szCs w:val="28"/>
        </w:rPr>
      </w:pPr>
      <w:r w:rsidRPr="008B1E4B">
        <w:rPr>
          <w:b/>
          <w:bCs/>
          <w:sz w:val="28"/>
          <w:szCs w:val="28"/>
        </w:rPr>
        <w:t>Workstream C – Processing</w:t>
      </w:r>
    </w:p>
    <w:p w:rsidR="008B1E4B" w:rsidRPr="008B1E4B" w:rsidRDefault="008B1E4B" w:rsidP="008B1E4B">
      <w:pPr>
        <w:pStyle w:val="NoSpacing"/>
        <w:bidi/>
        <w:rPr>
          <w:sz w:val="28"/>
          <w:szCs w:val="28"/>
        </w:rPr>
      </w:pPr>
      <w:proofErr w:type="gramStart"/>
      <w:r w:rsidRPr="008B1E4B">
        <w:rPr>
          <w:sz w:val="28"/>
          <w:szCs w:val="28"/>
        </w:rPr>
        <w:t>[ ]</w:t>
      </w:r>
      <w:proofErr w:type="gramEnd"/>
      <w:r w:rsidRPr="008B1E4B">
        <w:rPr>
          <w:sz w:val="28"/>
          <w:szCs w:val="28"/>
        </w:rPr>
        <w:t xml:space="preserve"> </w:t>
      </w:r>
      <w:r w:rsidRPr="008B1E4B">
        <w:rPr>
          <w:sz w:val="28"/>
          <w:szCs w:val="28"/>
          <w:rtl/>
        </w:rPr>
        <w:t>توسيع</w:t>
      </w:r>
      <w:r w:rsidRPr="008B1E4B">
        <w:rPr>
          <w:sz w:val="28"/>
          <w:szCs w:val="28"/>
        </w:rPr>
        <w:t xml:space="preserve"> Worker </w:t>
      </w:r>
      <w:r w:rsidRPr="008B1E4B">
        <w:rPr>
          <w:sz w:val="28"/>
          <w:szCs w:val="28"/>
          <w:rtl/>
        </w:rPr>
        <w:t>لمعالجة مهام القياس</w:t>
      </w:r>
      <w:r w:rsidRPr="008B1E4B">
        <w:rPr>
          <w:sz w:val="28"/>
          <w:szCs w:val="28"/>
        </w:rPr>
        <w:t>.</w:t>
      </w:r>
    </w:p>
    <w:p w:rsidR="008B1E4B" w:rsidRPr="008B1E4B" w:rsidRDefault="008B1E4B" w:rsidP="008B1E4B">
      <w:pPr>
        <w:pStyle w:val="NoSpacing"/>
        <w:bidi/>
        <w:rPr>
          <w:sz w:val="28"/>
          <w:szCs w:val="28"/>
        </w:rPr>
      </w:pPr>
      <w:proofErr w:type="gramStart"/>
      <w:r w:rsidRPr="008B1E4B">
        <w:rPr>
          <w:sz w:val="28"/>
          <w:szCs w:val="28"/>
        </w:rPr>
        <w:t>[ ]</w:t>
      </w:r>
      <w:proofErr w:type="gramEnd"/>
      <w:r w:rsidRPr="008B1E4B">
        <w:rPr>
          <w:sz w:val="28"/>
          <w:szCs w:val="28"/>
        </w:rPr>
        <w:t xml:space="preserve"> </w:t>
      </w:r>
      <w:r w:rsidRPr="008B1E4B">
        <w:rPr>
          <w:sz w:val="28"/>
          <w:szCs w:val="28"/>
          <w:rtl/>
        </w:rPr>
        <w:t>حفظ النتائج </w:t>
      </w:r>
      <w:r w:rsidRPr="008B1E4B">
        <w:rPr>
          <w:sz w:val="28"/>
          <w:szCs w:val="28"/>
        </w:rPr>
        <w:t xml:space="preserve">+ </w:t>
      </w:r>
      <w:r w:rsidRPr="008B1E4B">
        <w:rPr>
          <w:sz w:val="28"/>
          <w:szCs w:val="28"/>
          <w:rtl/>
        </w:rPr>
        <w:t>الأخطاء + الحالة</w:t>
      </w:r>
      <w:r w:rsidRPr="008B1E4B">
        <w:rPr>
          <w:sz w:val="28"/>
          <w:szCs w:val="28"/>
        </w:rPr>
        <w:t>.</w:t>
      </w:r>
    </w:p>
    <w:p w:rsidR="008B1E4B" w:rsidRPr="008B1E4B" w:rsidRDefault="008B1E4B" w:rsidP="008B1E4B">
      <w:pPr>
        <w:pStyle w:val="NoSpacing"/>
        <w:bidi/>
        <w:rPr>
          <w:sz w:val="28"/>
          <w:szCs w:val="28"/>
        </w:rPr>
      </w:pPr>
      <w:proofErr w:type="gramStart"/>
      <w:r w:rsidRPr="008B1E4B">
        <w:rPr>
          <w:sz w:val="28"/>
          <w:szCs w:val="28"/>
        </w:rPr>
        <w:t>[ ]</w:t>
      </w:r>
      <w:proofErr w:type="gramEnd"/>
      <w:r w:rsidRPr="008B1E4B">
        <w:rPr>
          <w:sz w:val="28"/>
          <w:szCs w:val="28"/>
        </w:rPr>
        <w:t xml:space="preserve"> </w:t>
      </w:r>
      <w:r w:rsidRPr="008B1E4B">
        <w:rPr>
          <w:sz w:val="28"/>
          <w:szCs w:val="28"/>
          <w:rtl/>
        </w:rPr>
        <w:t>آلية</w:t>
      </w:r>
      <w:r w:rsidRPr="008B1E4B">
        <w:rPr>
          <w:sz w:val="28"/>
          <w:szCs w:val="28"/>
        </w:rPr>
        <w:t xml:space="preserve"> retry/timeout.</w:t>
      </w:r>
    </w:p>
    <w:p w:rsidR="008B1E4B" w:rsidRPr="008B1E4B" w:rsidRDefault="008B1E4B" w:rsidP="008B1E4B">
      <w:pPr>
        <w:pStyle w:val="NoSpacing"/>
        <w:bidi/>
        <w:rPr>
          <w:b/>
          <w:bCs/>
          <w:sz w:val="28"/>
          <w:szCs w:val="28"/>
        </w:rPr>
      </w:pPr>
      <w:r w:rsidRPr="008B1E4B">
        <w:rPr>
          <w:b/>
          <w:bCs/>
          <w:sz w:val="28"/>
          <w:szCs w:val="28"/>
        </w:rPr>
        <w:t>Workstream D – UI/UX</w:t>
      </w:r>
    </w:p>
    <w:p w:rsidR="008B1E4B" w:rsidRPr="008B1E4B" w:rsidRDefault="008B1E4B" w:rsidP="008B1E4B">
      <w:pPr>
        <w:pStyle w:val="NoSpacing"/>
        <w:bidi/>
        <w:rPr>
          <w:sz w:val="28"/>
          <w:szCs w:val="28"/>
        </w:rPr>
      </w:pPr>
      <w:proofErr w:type="gramStart"/>
      <w:r w:rsidRPr="008B1E4B">
        <w:rPr>
          <w:sz w:val="28"/>
          <w:szCs w:val="28"/>
        </w:rPr>
        <w:t>[ ]</w:t>
      </w:r>
      <w:proofErr w:type="gramEnd"/>
      <w:r w:rsidRPr="008B1E4B">
        <w:rPr>
          <w:sz w:val="28"/>
          <w:szCs w:val="28"/>
        </w:rPr>
        <w:t xml:space="preserve"> </w:t>
      </w:r>
      <w:r w:rsidRPr="008B1E4B">
        <w:rPr>
          <w:sz w:val="28"/>
          <w:szCs w:val="28"/>
          <w:rtl/>
        </w:rPr>
        <w:t>بطاقة جودة الراديو في صفحة القطاع</w:t>
      </w:r>
      <w:r w:rsidRPr="008B1E4B">
        <w:rPr>
          <w:sz w:val="28"/>
          <w:szCs w:val="28"/>
        </w:rPr>
        <w:t>.</w:t>
      </w:r>
    </w:p>
    <w:p w:rsidR="008B1E4B" w:rsidRPr="008B1E4B" w:rsidRDefault="008B1E4B" w:rsidP="008B1E4B">
      <w:pPr>
        <w:pStyle w:val="NoSpacing"/>
        <w:bidi/>
        <w:rPr>
          <w:sz w:val="28"/>
          <w:szCs w:val="28"/>
        </w:rPr>
      </w:pPr>
      <w:proofErr w:type="gramStart"/>
      <w:r w:rsidRPr="008B1E4B">
        <w:rPr>
          <w:sz w:val="28"/>
          <w:szCs w:val="28"/>
        </w:rPr>
        <w:t>[ ]</w:t>
      </w:r>
      <w:proofErr w:type="gramEnd"/>
      <w:r w:rsidRPr="008B1E4B">
        <w:rPr>
          <w:sz w:val="28"/>
          <w:szCs w:val="28"/>
        </w:rPr>
        <w:t xml:space="preserve"> </w:t>
      </w:r>
      <w:r w:rsidRPr="008B1E4B">
        <w:rPr>
          <w:sz w:val="28"/>
          <w:szCs w:val="28"/>
          <w:rtl/>
        </w:rPr>
        <w:t>صفحة تاريخية للقياسات</w:t>
      </w:r>
      <w:r w:rsidRPr="008B1E4B">
        <w:rPr>
          <w:sz w:val="28"/>
          <w:szCs w:val="28"/>
        </w:rPr>
        <w:t xml:space="preserve"> (Trend view).</w:t>
      </w:r>
    </w:p>
    <w:p w:rsidR="008B1E4B" w:rsidRPr="008B1E4B" w:rsidRDefault="008B1E4B" w:rsidP="008B1E4B">
      <w:pPr>
        <w:pStyle w:val="NoSpacing"/>
        <w:bidi/>
        <w:rPr>
          <w:sz w:val="28"/>
          <w:szCs w:val="28"/>
        </w:rPr>
      </w:pPr>
      <w:proofErr w:type="gramStart"/>
      <w:r w:rsidRPr="008B1E4B">
        <w:rPr>
          <w:sz w:val="28"/>
          <w:szCs w:val="28"/>
        </w:rPr>
        <w:t>[ ]</w:t>
      </w:r>
      <w:proofErr w:type="gramEnd"/>
      <w:r w:rsidRPr="008B1E4B">
        <w:rPr>
          <w:sz w:val="28"/>
          <w:szCs w:val="28"/>
        </w:rPr>
        <w:t xml:space="preserve"> </w:t>
      </w:r>
      <w:r w:rsidRPr="008B1E4B">
        <w:rPr>
          <w:sz w:val="28"/>
          <w:szCs w:val="28"/>
          <w:rtl/>
        </w:rPr>
        <w:t>تنبيهات تجاوز العتبات</w:t>
      </w:r>
      <w:r w:rsidRPr="008B1E4B">
        <w:rPr>
          <w:sz w:val="28"/>
          <w:szCs w:val="28"/>
        </w:rPr>
        <w:t>.</w:t>
      </w:r>
    </w:p>
    <w:p w:rsidR="008B1E4B" w:rsidRPr="008B1E4B" w:rsidRDefault="008B1E4B" w:rsidP="008B1E4B">
      <w:pPr>
        <w:pStyle w:val="NoSpacing"/>
        <w:bidi/>
        <w:rPr>
          <w:b/>
          <w:bCs/>
          <w:sz w:val="28"/>
          <w:szCs w:val="28"/>
        </w:rPr>
      </w:pPr>
      <w:r w:rsidRPr="008B1E4B">
        <w:rPr>
          <w:b/>
          <w:bCs/>
          <w:sz w:val="28"/>
          <w:szCs w:val="28"/>
        </w:rPr>
        <w:t>Workstream E – Quality &amp; Ops</w:t>
      </w:r>
    </w:p>
    <w:p w:rsidR="008B1E4B" w:rsidRPr="008B1E4B" w:rsidRDefault="008B1E4B" w:rsidP="008B1E4B">
      <w:pPr>
        <w:pStyle w:val="NoSpacing"/>
        <w:bidi/>
        <w:rPr>
          <w:sz w:val="28"/>
          <w:szCs w:val="28"/>
        </w:rPr>
      </w:pPr>
      <w:proofErr w:type="gramStart"/>
      <w:r w:rsidRPr="008B1E4B">
        <w:rPr>
          <w:sz w:val="28"/>
          <w:szCs w:val="28"/>
        </w:rPr>
        <w:t>[ ]</w:t>
      </w:r>
      <w:proofErr w:type="gramEnd"/>
      <w:r w:rsidRPr="008B1E4B">
        <w:rPr>
          <w:sz w:val="28"/>
          <w:szCs w:val="28"/>
        </w:rPr>
        <w:t xml:space="preserve"> </w:t>
      </w:r>
      <w:r w:rsidRPr="008B1E4B">
        <w:rPr>
          <w:sz w:val="28"/>
          <w:szCs w:val="28"/>
          <w:rtl/>
        </w:rPr>
        <w:t>اختبارات تكامل على بيئة اختبار حقيقية</w:t>
      </w:r>
      <w:r w:rsidRPr="008B1E4B">
        <w:rPr>
          <w:sz w:val="28"/>
          <w:szCs w:val="28"/>
        </w:rPr>
        <w:t>.</w:t>
      </w:r>
    </w:p>
    <w:p w:rsidR="008B1E4B" w:rsidRPr="008B1E4B" w:rsidRDefault="008B1E4B" w:rsidP="008B1E4B">
      <w:pPr>
        <w:pStyle w:val="NoSpacing"/>
        <w:bidi/>
        <w:rPr>
          <w:sz w:val="28"/>
          <w:szCs w:val="28"/>
        </w:rPr>
      </w:pPr>
      <w:proofErr w:type="gramStart"/>
      <w:r w:rsidRPr="008B1E4B">
        <w:rPr>
          <w:sz w:val="28"/>
          <w:szCs w:val="28"/>
        </w:rPr>
        <w:t>[ ]</w:t>
      </w:r>
      <w:proofErr w:type="gramEnd"/>
      <w:r w:rsidRPr="008B1E4B">
        <w:rPr>
          <w:sz w:val="28"/>
          <w:szCs w:val="28"/>
        </w:rPr>
        <w:t xml:space="preserve"> Runbook </w:t>
      </w:r>
      <w:r w:rsidRPr="008B1E4B">
        <w:rPr>
          <w:sz w:val="28"/>
          <w:szCs w:val="28"/>
          <w:rtl/>
        </w:rPr>
        <w:t>تشغيلي</w:t>
      </w:r>
      <w:r w:rsidRPr="008B1E4B">
        <w:rPr>
          <w:sz w:val="28"/>
          <w:szCs w:val="28"/>
        </w:rPr>
        <w:t>.</w:t>
      </w:r>
    </w:p>
    <w:p w:rsidR="008B1E4B" w:rsidRPr="008B1E4B" w:rsidRDefault="008B1E4B" w:rsidP="008B1E4B">
      <w:pPr>
        <w:pStyle w:val="NoSpacing"/>
        <w:bidi/>
        <w:rPr>
          <w:sz w:val="28"/>
          <w:szCs w:val="28"/>
        </w:rPr>
      </w:pPr>
      <w:proofErr w:type="gramStart"/>
      <w:r w:rsidRPr="008B1E4B">
        <w:rPr>
          <w:sz w:val="28"/>
          <w:szCs w:val="28"/>
        </w:rPr>
        <w:t>[ ]</w:t>
      </w:r>
      <w:proofErr w:type="gramEnd"/>
      <w:r w:rsidRPr="008B1E4B">
        <w:rPr>
          <w:sz w:val="28"/>
          <w:szCs w:val="28"/>
        </w:rPr>
        <w:t xml:space="preserve"> </w:t>
      </w:r>
      <w:r w:rsidRPr="008B1E4B">
        <w:rPr>
          <w:sz w:val="28"/>
          <w:szCs w:val="28"/>
          <w:rtl/>
        </w:rPr>
        <w:t>لوحة </w:t>
      </w:r>
      <w:r w:rsidRPr="008B1E4B">
        <w:rPr>
          <w:sz w:val="28"/>
          <w:szCs w:val="28"/>
        </w:rPr>
        <w:t>Health Monitoring.</w:t>
      </w:r>
    </w:p>
    <w:p w:rsidR="008B1E4B" w:rsidRPr="008B1E4B" w:rsidRDefault="008B1E4B" w:rsidP="008B1E4B">
      <w:pPr>
        <w:pStyle w:val="NoSpacing"/>
        <w:bidi/>
        <w:rPr>
          <w:sz w:val="28"/>
          <w:szCs w:val="28"/>
        </w:rPr>
      </w:pPr>
      <w:r w:rsidRPr="008B1E4B">
        <w:rPr>
          <w:sz w:val="28"/>
          <w:szCs w:val="28"/>
        </w:rPr>
        <w:pict>
          <v:rect id="_x0000_i1454" style="width:0;height:.75pt" o:hralign="right" o:hrstd="t" o:hr="t" fillcolor="#a0a0a0" stroked="f"/>
        </w:pict>
      </w:r>
    </w:p>
    <w:p w:rsidR="008B1E4B" w:rsidRPr="008B1E4B" w:rsidRDefault="008B1E4B" w:rsidP="008B1E4B">
      <w:pPr>
        <w:pStyle w:val="NoSpacing"/>
        <w:bidi/>
        <w:rPr>
          <w:b/>
          <w:bCs/>
          <w:sz w:val="28"/>
          <w:szCs w:val="28"/>
        </w:rPr>
      </w:pPr>
      <w:r w:rsidRPr="008B1E4B">
        <w:rPr>
          <w:b/>
          <w:bCs/>
          <w:sz w:val="28"/>
          <w:szCs w:val="28"/>
        </w:rPr>
        <w:t xml:space="preserve">7) </w:t>
      </w:r>
      <w:r w:rsidRPr="008B1E4B">
        <w:rPr>
          <w:b/>
          <w:bCs/>
          <w:sz w:val="28"/>
          <w:szCs w:val="28"/>
          <w:rtl/>
        </w:rPr>
        <w:t>قرار</w:t>
      </w:r>
      <w:r w:rsidRPr="008B1E4B">
        <w:rPr>
          <w:b/>
          <w:bCs/>
          <w:sz w:val="28"/>
          <w:szCs w:val="28"/>
        </w:rPr>
        <w:t xml:space="preserve"> Go/No-Go</w:t>
      </w:r>
    </w:p>
    <w:p w:rsidR="008B1E4B" w:rsidRPr="008B1E4B" w:rsidRDefault="008B1E4B" w:rsidP="008B1E4B">
      <w:pPr>
        <w:pStyle w:val="NoSpacing"/>
        <w:bidi/>
        <w:rPr>
          <w:b/>
          <w:bCs/>
          <w:sz w:val="28"/>
          <w:szCs w:val="28"/>
        </w:rPr>
      </w:pPr>
      <w:r w:rsidRPr="008B1E4B">
        <w:rPr>
          <w:b/>
          <w:bCs/>
          <w:sz w:val="28"/>
          <w:szCs w:val="28"/>
        </w:rPr>
        <w:t xml:space="preserve">Go </w:t>
      </w:r>
      <w:r w:rsidRPr="008B1E4B">
        <w:rPr>
          <w:b/>
          <w:bCs/>
          <w:sz w:val="28"/>
          <w:szCs w:val="28"/>
          <w:rtl/>
        </w:rPr>
        <w:t>إذا تحقق</w:t>
      </w:r>
      <w:r w:rsidRPr="008B1E4B">
        <w:rPr>
          <w:b/>
          <w:bCs/>
          <w:sz w:val="28"/>
          <w:szCs w:val="28"/>
        </w:rPr>
        <w:t>:</w:t>
      </w:r>
    </w:p>
    <w:p w:rsidR="008B1E4B" w:rsidRPr="008B1E4B" w:rsidRDefault="008B1E4B" w:rsidP="008B1E4B">
      <w:pPr>
        <w:pStyle w:val="NoSpacing"/>
        <w:bidi/>
        <w:rPr>
          <w:sz w:val="28"/>
          <w:szCs w:val="28"/>
        </w:rPr>
      </w:pPr>
      <w:r w:rsidRPr="008B1E4B">
        <w:rPr>
          <w:sz w:val="28"/>
          <w:szCs w:val="28"/>
          <w:rtl/>
        </w:rPr>
        <w:t>بيئة</w:t>
      </w:r>
      <w:r w:rsidRPr="008B1E4B">
        <w:rPr>
          <w:sz w:val="28"/>
          <w:szCs w:val="28"/>
        </w:rPr>
        <w:t xml:space="preserve"> </w:t>
      </w:r>
      <w:proofErr w:type="spellStart"/>
      <w:r w:rsidRPr="008B1E4B">
        <w:rPr>
          <w:sz w:val="28"/>
          <w:szCs w:val="28"/>
        </w:rPr>
        <w:t>MikroTik</w:t>
      </w:r>
      <w:proofErr w:type="spellEnd"/>
      <w:r w:rsidRPr="008B1E4B">
        <w:rPr>
          <w:sz w:val="28"/>
          <w:szCs w:val="28"/>
        </w:rPr>
        <w:t xml:space="preserve"> </w:t>
      </w:r>
      <w:r w:rsidRPr="008B1E4B">
        <w:rPr>
          <w:sz w:val="28"/>
          <w:szCs w:val="28"/>
          <w:rtl/>
        </w:rPr>
        <w:t>اختبارية متاحة</w:t>
      </w:r>
      <w:r w:rsidRPr="008B1E4B">
        <w:rPr>
          <w:sz w:val="28"/>
          <w:szCs w:val="28"/>
        </w:rPr>
        <w:t>.</w:t>
      </w:r>
    </w:p>
    <w:p w:rsidR="008B1E4B" w:rsidRPr="008B1E4B" w:rsidRDefault="008B1E4B" w:rsidP="008B1E4B">
      <w:pPr>
        <w:pStyle w:val="NoSpacing"/>
        <w:bidi/>
        <w:rPr>
          <w:sz w:val="28"/>
          <w:szCs w:val="28"/>
        </w:rPr>
      </w:pPr>
      <w:r w:rsidRPr="008B1E4B">
        <w:rPr>
          <w:sz w:val="28"/>
          <w:szCs w:val="28"/>
          <w:rtl/>
        </w:rPr>
        <w:t>اعتماد رسمي لمرحلة</w:t>
      </w:r>
      <w:r w:rsidRPr="008B1E4B">
        <w:rPr>
          <w:sz w:val="28"/>
          <w:szCs w:val="28"/>
        </w:rPr>
        <w:t xml:space="preserve"> Read-only </w:t>
      </w:r>
      <w:r w:rsidRPr="008B1E4B">
        <w:rPr>
          <w:sz w:val="28"/>
          <w:szCs w:val="28"/>
          <w:rtl/>
        </w:rPr>
        <w:t>أولًا</w:t>
      </w:r>
      <w:r w:rsidRPr="008B1E4B">
        <w:rPr>
          <w:sz w:val="28"/>
          <w:szCs w:val="28"/>
        </w:rPr>
        <w:t>.</w:t>
      </w:r>
    </w:p>
    <w:p w:rsidR="008B1E4B" w:rsidRPr="008B1E4B" w:rsidRDefault="008B1E4B" w:rsidP="008B1E4B">
      <w:pPr>
        <w:pStyle w:val="NoSpacing"/>
        <w:bidi/>
        <w:rPr>
          <w:sz w:val="28"/>
          <w:szCs w:val="28"/>
        </w:rPr>
      </w:pPr>
      <w:r w:rsidRPr="008B1E4B">
        <w:rPr>
          <w:sz w:val="28"/>
          <w:szCs w:val="28"/>
          <w:rtl/>
        </w:rPr>
        <w:t>تخصيص وقت اختبار ميداني مع فريق التشغيل</w:t>
      </w:r>
      <w:r w:rsidRPr="008B1E4B">
        <w:rPr>
          <w:sz w:val="28"/>
          <w:szCs w:val="28"/>
        </w:rPr>
        <w:t>.</w:t>
      </w:r>
    </w:p>
    <w:p w:rsidR="008B1E4B" w:rsidRPr="008B1E4B" w:rsidRDefault="008B1E4B" w:rsidP="008B1E4B">
      <w:pPr>
        <w:pStyle w:val="NoSpacing"/>
        <w:bidi/>
        <w:rPr>
          <w:b/>
          <w:bCs/>
          <w:sz w:val="28"/>
          <w:szCs w:val="28"/>
        </w:rPr>
      </w:pPr>
      <w:r w:rsidRPr="008B1E4B">
        <w:rPr>
          <w:b/>
          <w:bCs/>
          <w:sz w:val="28"/>
          <w:szCs w:val="28"/>
        </w:rPr>
        <w:t xml:space="preserve">No-Go </w:t>
      </w:r>
      <w:r w:rsidRPr="008B1E4B">
        <w:rPr>
          <w:b/>
          <w:bCs/>
          <w:sz w:val="28"/>
          <w:szCs w:val="28"/>
          <w:rtl/>
        </w:rPr>
        <w:t>مؤقتًا إذا</w:t>
      </w:r>
      <w:r w:rsidRPr="008B1E4B">
        <w:rPr>
          <w:b/>
          <w:bCs/>
          <w:sz w:val="28"/>
          <w:szCs w:val="28"/>
        </w:rPr>
        <w:t>:</w:t>
      </w:r>
    </w:p>
    <w:p w:rsidR="008B1E4B" w:rsidRPr="008B1E4B" w:rsidRDefault="008B1E4B" w:rsidP="008B1E4B">
      <w:pPr>
        <w:pStyle w:val="NoSpacing"/>
        <w:bidi/>
        <w:rPr>
          <w:sz w:val="28"/>
          <w:szCs w:val="28"/>
        </w:rPr>
      </w:pPr>
      <w:r w:rsidRPr="008B1E4B">
        <w:rPr>
          <w:sz w:val="28"/>
          <w:szCs w:val="28"/>
          <w:rtl/>
        </w:rPr>
        <w:t>لا توجد بيئة اختبار</w:t>
      </w:r>
      <w:r w:rsidRPr="008B1E4B">
        <w:rPr>
          <w:sz w:val="28"/>
          <w:szCs w:val="28"/>
        </w:rPr>
        <w:t>.</w:t>
      </w:r>
    </w:p>
    <w:p w:rsidR="008B1E4B" w:rsidRPr="008B1E4B" w:rsidRDefault="008B1E4B" w:rsidP="008B1E4B">
      <w:pPr>
        <w:pStyle w:val="NoSpacing"/>
        <w:bidi/>
        <w:rPr>
          <w:sz w:val="28"/>
          <w:szCs w:val="28"/>
        </w:rPr>
      </w:pPr>
      <w:r w:rsidRPr="008B1E4B">
        <w:rPr>
          <w:sz w:val="28"/>
          <w:szCs w:val="28"/>
          <w:rtl/>
        </w:rPr>
        <w:t>مطلوب </w:t>
      </w:r>
      <w:r w:rsidRPr="008B1E4B">
        <w:rPr>
          <w:sz w:val="28"/>
          <w:szCs w:val="28"/>
        </w:rPr>
        <w:t>“</w:t>
      </w:r>
      <w:r w:rsidRPr="008B1E4B">
        <w:rPr>
          <w:sz w:val="28"/>
          <w:szCs w:val="28"/>
          <w:rtl/>
        </w:rPr>
        <w:t>تحكم مباشر” من اليوم الأول دون ضوابط</w:t>
      </w:r>
      <w:r w:rsidRPr="008B1E4B">
        <w:rPr>
          <w:sz w:val="28"/>
          <w:szCs w:val="28"/>
        </w:rPr>
        <w:t>.</w:t>
      </w:r>
    </w:p>
    <w:p w:rsidR="008B1E4B" w:rsidRPr="008B1E4B" w:rsidRDefault="008B1E4B" w:rsidP="008B1E4B">
      <w:pPr>
        <w:pStyle w:val="NoSpacing"/>
        <w:bidi/>
        <w:rPr>
          <w:sz w:val="28"/>
          <w:szCs w:val="28"/>
        </w:rPr>
      </w:pPr>
      <w:r w:rsidRPr="008B1E4B">
        <w:rPr>
          <w:sz w:val="28"/>
          <w:szCs w:val="28"/>
        </w:rPr>
        <w:pict>
          <v:rect id="_x0000_i1455" style="width:0;height:.75pt" o:hralign="right" o:hrstd="t" o:hr="t" fillcolor="#a0a0a0" stroked="f"/>
        </w:pict>
      </w:r>
    </w:p>
    <w:p w:rsidR="008B1E4B" w:rsidRPr="008B1E4B" w:rsidRDefault="008B1E4B" w:rsidP="008B1E4B">
      <w:pPr>
        <w:pStyle w:val="NoSpacing"/>
        <w:bidi/>
        <w:rPr>
          <w:b/>
          <w:bCs/>
          <w:sz w:val="28"/>
          <w:szCs w:val="28"/>
        </w:rPr>
      </w:pPr>
      <w:r w:rsidRPr="008B1E4B">
        <w:rPr>
          <w:b/>
          <w:bCs/>
          <w:sz w:val="28"/>
          <w:szCs w:val="28"/>
        </w:rPr>
        <w:t xml:space="preserve">8) </w:t>
      </w:r>
      <w:r w:rsidRPr="008B1E4B">
        <w:rPr>
          <w:b/>
          <w:bCs/>
          <w:sz w:val="28"/>
          <w:szCs w:val="28"/>
          <w:rtl/>
        </w:rPr>
        <w:t>توصية نهائية للإدارة</w:t>
      </w:r>
    </w:p>
    <w:p w:rsidR="008B1E4B" w:rsidRPr="008B1E4B" w:rsidRDefault="008B1E4B" w:rsidP="008B1E4B">
      <w:pPr>
        <w:pStyle w:val="NoSpacing"/>
        <w:bidi/>
        <w:rPr>
          <w:sz w:val="28"/>
          <w:szCs w:val="28"/>
        </w:rPr>
      </w:pPr>
      <w:r w:rsidRPr="008B1E4B">
        <w:rPr>
          <w:b/>
          <w:bCs/>
          <w:sz w:val="28"/>
          <w:szCs w:val="28"/>
          <w:rtl/>
        </w:rPr>
        <w:t>التوصية</w:t>
      </w:r>
      <w:r w:rsidRPr="008B1E4B">
        <w:rPr>
          <w:b/>
          <w:bCs/>
          <w:sz w:val="28"/>
          <w:szCs w:val="28"/>
        </w:rPr>
        <w:t>:</w:t>
      </w:r>
      <w:r w:rsidRPr="008B1E4B">
        <w:rPr>
          <w:sz w:val="28"/>
          <w:szCs w:val="28"/>
        </w:rPr>
        <w:t> </w:t>
      </w:r>
      <w:r w:rsidRPr="008B1E4B">
        <w:rPr>
          <w:sz w:val="28"/>
          <w:szCs w:val="28"/>
          <w:rtl/>
        </w:rPr>
        <w:t xml:space="preserve">اعتماد التنفيذ </w:t>
      </w:r>
      <w:proofErr w:type="gramStart"/>
      <w:r w:rsidRPr="008B1E4B">
        <w:rPr>
          <w:sz w:val="28"/>
          <w:szCs w:val="28"/>
          <w:rtl/>
        </w:rPr>
        <w:t>المرحلي</w:t>
      </w:r>
      <w:r w:rsidRPr="008B1E4B">
        <w:rPr>
          <w:sz w:val="28"/>
          <w:szCs w:val="28"/>
        </w:rPr>
        <w:t>.</w:t>
      </w:r>
      <w:r w:rsidRPr="008B1E4B">
        <w:rPr>
          <w:sz w:val="28"/>
          <w:szCs w:val="28"/>
          <w:rtl/>
        </w:rPr>
        <w:t>ابدأ</w:t>
      </w:r>
      <w:proofErr w:type="gramEnd"/>
      <w:r w:rsidRPr="008B1E4B">
        <w:rPr>
          <w:sz w:val="28"/>
          <w:szCs w:val="28"/>
          <w:rtl/>
        </w:rPr>
        <w:t xml:space="preserve"> بـ </w:t>
      </w:r>
      <w:r w:rsidRPr="008B1E4B">
        <w:rPr>
          <w:b/>
          <w:bCs/>
          <w:sz w:val="28"/>
          <w:szCs w:val="28"/>
        </w:rPr>
        <w:t>Phase 1 (Monitoring-only)</w:t>
      </w:r>
      <w:r w:rsidRPr="008B1E4B">
        <w:rPr>
          <w:sz w:val="28"/>
          <w:szCs w:val="28"/>
        </w:rPr>
        <w:t> </w:t>
      </w:r>
      <w:r w:rsidRPr="008B1E4B">
        <w:rPr>
          <w:sz w:val="28"/>
          <w:szCs w:val="28"/>
          <w:rtl/>
        </w:rPr>
        <w:t xml:space="preserve">لأنه منخفض المخاطر ويعطي قيمة عالية </w:t>
      </w:r>
      <w:proofErr w:type="gramStart"/>
      <w:r w:rsidRPr="008B1E4B">
        <w:rPr>
          <w:sz w:val="28"/>
          <w:szCs w:val="28"/>
          <w:rtl/>
        </w:rPr>
        <w:t>فورية</w:t>
      </w:r>
      <w:r w:rsidRPr="008B1E4B">
        <w:rPr>
          <w:sz w:val="28"/>
          <w:szCs w:val="28"/>
        </w:rPr>
        <w:t>.</w:t>
      </w:r>
      <w:r w:rsidRPr="008B1E4B">
        <w:rPr>
          <w:sz w:val="28"/>
          <w:szCs w:val="28"/>
          <w:rtl/>
        </w:rPr>
        <w:t>بعد</w:t>
      </w:r>
      <w:proofErr w:type="gramEnd"/>
      <w:r w:rsidRPr="008B1E4B">
        <w:rPr>
          <w:sz w:val="28"/>
          <w:szCs w:val="28"/>
          <w:rtl/>
        </w:rPr>
        <w:t> ثبات المؤشرات والاعتمادية، يتم الانتقال إلى </w:t>
      </w:r>
      <w:r w:rsidRPr="008B1E4B">
        <w:rPr>
          <w:b/>
          <w:bCs/>
          <w:sz w:val="28"/>
          <w:szCs w:val="28"/>
        </w:rPr>
        <w:t>Phase 2 (Controlled Frequency Change)</w:t>
      </w:r>
      <w:r w:rsidRPr="008B1E4B">
        <w:rPr>
          <w:sz w:val="28"/>
          <w:szCs w:val="28"/>
        </w:rPr>
        <w:t> </w:t>
      </w:r>
      <w:r w:rsidRPr="008B1E4B">
        <w:rPr>
          <w:sz w:val="28"/>
          <w:szCs w:val="28"/>
          <w:rtl/>
        </w:rPr>
        <w:t>بموافقات وصلاحيات وتدقيق كامل</w:t>
      </w:r>
      <w:r w:rsidRPr="008B1E4B">
        <w:rPr>
          <w:sz w:val="28"/>
          <w:szCs w:val="28"/>
        </w:rPr>
        <w:t>.</w:t>
      </w:r>
    </w:p>
    <w:p w:rsidR="008B1E4B" w:rsidRPr="008B1E4B" w:rsidRDefault="008B1E4B" w:rsidP="008B1E4B">
      <w:pPr>
        <w:pStyle w:val="NoSpacing"/>
        <w:bidi/>
        <w:rPr>
          <w:sz w:val="28"/>
          <w:szCs w:val="28"/>
        </w:rPr>
      </w:pPr>
      <w:r w:rsidRPr="008B1E4B">
        <w:rPr>
          <w:sz w:val="28"/>
          <w:szCs w:val="28"/>
        </w:rPr>
        <w:pict>
          <v:rect id="_x0000_i1456" style="width:0;height:.75pt" o:hralign="right" o:hrstd="t" o:hr="t" fillcolor="#a0a0a0" stroked="f"/>
        </w:pict>
      </w:r>
    </w:p>
    <w:p w:rsidR="008B1E4B" w:rsidRPr="008B1E4B" w:rsidRDefault="008B1E4B" w:rsidP="008B1E4B">
      <w:pPr>
        <w:pStyle w:val="NoSpacing"/>
        <w:bidi/>
        <w:rPr>
          <w:b/>
          <w:bCs/>
          <w:sz w:val="28"/>
          <w:szCs w:val="28"/>
        </w:rPr>
      </w:pPr>
      <w:r w:rsidRPr="008B1E4B">
        <w:rPr>
          <w:b/>
          <w:bCs/>
          <w:sz w:val="28"/>
          <w:szCs w:val="28"/>
          <w:rtl/>
        </w:rPr>
        <w:t>ملاحق تنفيذية مختصرة</w:t>
      </w:r>
    </w:p>
    <w:p w:rsidR="008B1E4B" w:rsidRPr="008B1E4B" w:rsidRDefault="008B1E4B" w:rsidP="008B1E4B">
      <w:pPr>
        <w:pStyle w:val="NoSpacing"/>
        <w:bidi/>
        <w:rPr>
          <w:sz w:val="28"/>
          <w:szCs w:val="28"/>
        </w:rPr>
      </w:pPr>
      <w:r w:rsidRPr="008B1E4B">
        <w:rPr>
          <w:b/>
          <w:bCs/>
          <w:sz w:val="28"/>
          <w:szCs w:val="28"/>
          <w:rtl/>
        </w:rPr>
        <w:t>نقطة القوة الحالية في </w:t>
      </w:r>
      <w:proofErr w:type="spellStart"/>
      <w:r w:rsidRPr="008B1E4B">
        <w:rPr>
          <w:b/>
          <w:bCs/>
          <w:sz w:val="28"/>
          <w:szCs w:val="28"/>
        </w:rPr>
        <w:t>RadTik</w:t>
      </w:r>
      <w:proofErr w:type="spellEnd"/>
      <w:r w:rsidRPr="008B1E4B">
        <w:rPr>
          <w:b/>
          <w:bCs/>
          <w:sz w:val="28"/>
          <w:szCs w:val="28"/>
        </w:rPr>
        <w:t>:</w:t>
      </w:r>
      <w:r w:rsidRPr="008B1E4B">
        <w:rPr>
          <w:sz w:val="28"/>
          <w:szCs w:val="28"/>
        </w:rPr>
        <w:t> </w:t>
      </w:r>
      <w:r w:rsidRPr="008B1E4B">
        <w:rPr>
          <w:sz w:val="28"/>
          <w:szCs w:val="28"/>
          <w:rtl/>
        </w:rPr>
        <w:t>وجود </w:t>
      </w:r>
      <w:r w:rsidRPr="008B1E4B">
        <w:rPr>
          <w:sz w:val="28"/>
          <w:szCs w:val="28"/>
        </w:rPr>
        <w:t xml:space="preserve">Queue/Worker </w:t>
      </w:r>
      <w:r w:rsidRPr="008B1E4B">
        <w:rPr>
          <w:sz w:val="28"/>
          <w:szCs w:val="28"/>
          <w:rtl/>
        </w:rPr>
        <w:t>وصلاحيات جاهزة</w:t>
      </w:r>
      <w:r w:rsidRPr="008B1E4B">
        <w:rPr>
          <w:sz w:val="28"/>
          <w:szCs w:val="28"/>
        </w:rPr>
        <w:t>.</w:t>
      </w:r>
    </w:p>
    <w:p w:rsidR="008B1E4B" w:rsidRPr="008B1E4B" w:rsidRDefault="008B1E4B" w:rsidP="008B1E4B">
      <w:pPr>
        <w:pStyle w:val="NoSpacing"/>
        <w:bidi/>
        <w:rPr>
          <w:sz w:val="28"/>
          <w:szCs w:val="28"/>
        </w:rPr>
      </w:pPr>
      <w:r w:rsidRPr="008B1E4B">
        <w:rPr>
          <w:b/>
          <w:bCs/>
          <w:sz w:val="28"/>
          <w:szCs w:val="28"/>
          <w:rtl/>
        </w:rPr>
        <w:t>الفجوة الرئيسية</w:t>
      </w:r>
      <w:r w:rsidRPr="008B1E4B">
        <w:rPr>
          <w:b/>
          <w:bCs/>
          <w:sz w:val="28"/>
          <w:szCs w:val="28"/>
        </w:rPr>
        <w:t>:</w:t>
      </w:r>
      <w:r w:rsidRPr="008B1E4B">
        <w:rPr>
          <w:sz w:val="28"/>
          <w:szCs w:val="28"/>
        </w:rPr>
        <w:t> </w:t>
      </w:r>
      <w:r w:rsidRPr="008B1E4B">
        <w:rPr>
          <w:sz w:val="28"/>
          <w:szCs w:val="28"/>
          <w:rtl/>
        </w:rPr>
        <w:t>غياب نماذج/خدمات </w:t>
      </w:r>
      <w:r w:rsidRPr="008B1E4B">
        <w:rPr>
          <w:sz w:val="28"/>
          <w:szCs w:val="28"/>
        </w:rPr>
        <w:t xml:space="preserve">RF </w:t>
      </w:r>
      <w:r w:rsidRPr="008B1E4B">
        <w:rPr>
          <w:sz w:val="28"/>
          <w:szCs w:val="28"/>
          <w:rtl/>
        </w:rPr>
        <w:t>المتخصصة</w:t>
      </w:r>
      <w:r w:rsidRPr="008B1E4B">
        <w:rPr>
          <w:sz w:val="28"/>
          <w:szCs w:val="28"/>
        </w:rPr>
        <w:t>.</w:t>
      </w:r>
    </w:p>
    <w:p w:rsidR="008B1E4B" w:rsidRPr="008B1E4B" w:rsidRDefault="008B1E4B" w:rsidP="008B1E4B">
      <w:pPr>
        <w:pStyle w:val="NoSpacing"/>
        <w:bidi/>
        <w:rPr>
          <w:sz w:val="28"/>
          <w:szCs w:val="28"/>
        </w:rPr>
      </w:pPr>
      <w:r w:rsidRPr="008B1E4B">
        <w:rPr>
          <w:b/>
          <w:bCs/>
          <w:sz w:val="28"/>
          <w:szCs w:val="28"/>
          <w:rtl/>
        </w:rPr>
        <w:t>أقصر طريق آمن</w:t>
      </w:r>
      <w:r w:rsidRPr="008B1E4B">
        <w:rPr>
          <w:b/>
          <w:bCs/>
          <w:sz w:val="28"/>
          <w:szCs w:val="28"/>
        </w:rPr>
        <w:t>:</w:t>
      </w:r>
      <w:r w:rsidRPr="008B1E4B">
        <w:rPr>
          <w:sz w:val="28"/>
          <w:szCs w:val="28"/>
        </w:rPr>
        <w:t> </w:t>
      </w:r>
      <w:r w:rsidRPr="008B1E4B">
        <w:rPr>
          <w:sz w:val="28"/>
          <w:szCs w:val="28"/>
          <w:rtl/>
        </w:rPr>
        <w:t>مراقبة أولًا ثم تحكم</w:t>
      </w:r>
      <w:r w:rsidRPr="008B1E4B">
        <w:rPr>
          <w:sz w:val="28"/>
          <w:szCs w:val="28"/>
        </w:rPr>
        <w:t>.</w:t>
      </w:r>
    </w:p>
    <w:p w:rsidR="00A4235D" w:rsidRPr="008B1E4B" w:rsidRDefault="00A4235D" w:rsidP="008B1E4B">
      <w:pPr>
        <w:pStyle w:val="NoSpacing"/>
        <w:bidi/>
        <w:rPr>
          <w:sz w:val="28"/>
          <w:szCs w:val="28"/>
        </w:rPr>
      </w:pPr>
    </w:p>
    <w:p w:rsidR="008B1E4B" w:rsidRPr="008B1E4B" w:rsidRDefault="008B1E4B" w:rsidP="008B1E4B">
      <w:pPr>
        <w:pStyle w:val="NoSpacing"/>
        <w:bidi/>
        <w:rPr>
          <w:sz w:val="28"/>
          <w:szCs w:val="28"/>
        </w:rPr>
      </w:pPr>
    </w:p>
    <w:sectPr w:rsidR="008B1E4B" w:rsidRPr="008B1E4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2A74B0"/>
    <w:multiLevelType w:val="multilevel"/>
    <w:tmpl w:val="B8A04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0B832AC"/>
    <w:multiLevelType w:val="multilevel"/>
    <w:tmpl w:val="37144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BF5AE9"/>
    <w:multiLevelType w:val="multilevel"/>
    <w:tmpl w:val="D08C2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3F912E8"/>
    <w:multiLevelType w:val="multilevel"/>
    <w:tmpl w:val="0B202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5BC2507"/>
    <w:multiLevelType w:val="multilevel"/>
    <w:tmpl w:val="55785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62143E7"/>
    <w:multiLevelType w:val="multilevel"/>
    <w:tmpl w:val="8C3A1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6A46C36"/>
    <w:multiLevelType w:val="multilevel"/>
    <w:tmpl w:val="50F06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6BE4513"/>
    <w:multiLevelType w:val="multilevel"/>
    <w:tmpl w:val="6E0C4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6FF2170"/>
    <w:multiLevelType w:val="multilevel"/>
    <w:tmpl w:val="EB6E7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7352ED6"/>
    <w:multiLevelType w:val="multilevel"/>
    <w:tmpl w:val="1E9A7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81A0D97"/>
    <w:multiLevelType w:val="multilevel"/>
    <w:tmpl w:val="289E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84853D1"/>
    <w:multiLevelType w:val="multilevel"/>
    <w:tmpl w:val="9B3CE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9E257AE"/>
    <w:multiLevelType w:val="multilevel"/>
    <w:tmpl w:val="0C78B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B334A29"/>
    <w:multiLevelType w:val="multilevel"/>
    <w:tmpl w:val="967EF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BBB3DFC"/>
    <w:multiLevelType w:val="multilevel"/>
    <w:tmpl w:val="523A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C55435E"/>
    <w:multiLevelType w:val="multilevel"/>
    <w:tmpl w:val="3C120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0D6E6D"/>
    <w:multiLevelType w:val="multilevel"/>
    <w:tmpl w:val="47C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407CA1"/>
    <w:multiLevelType w:val="multilevel"/>
    <w:tmpl w:val="ED86F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5635A7"/>
    <w:multiLevelType w:val="multilevel"/>
    <w:tmpl w:val="1616C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703A9B"/>
    <w:multiLevelType w:val="multilevel"/>
    <w:tmpl w:val="39C49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249402F"/>
    <w:multiLevelType w:val="multilevel"/>
    <w:tmpl w:val="FB242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3B655FC"/>
    <w:multiLevelType w:val="multilevel"/>
    <w:tmpl w:val="DE40D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49C4ED5"/>
    <w:multiLevelType w:val="multilevel"/>
    <w:tmpl w:val="FDD81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4AB0C5D"/>
    <w:multiLevelType w:val="multilevel"/>
    <w:tmpl w:val="0136E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5191345"/>
    <w:multiLevelType w:val="multilevel"/>
    <w:tmpl w:val="EA36B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7303CB5"/>
    <w:multiLevelType w:val="multilevel"/>
    <w:tmpl w:val="63042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9213235"/>
    <w:multiLevelType w:val="multilevel"/>
    <w:tmpl w:val="B1685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A1F404E"/>
    <w:multiLevelType w:val="multilevel"/>
    <w:tmpl w:val="86B2E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AD81951"/>
    <w:multiLevelType w:val="multilevel"/>
    <w:tmpl w:val="C04EE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CD67B9E"/>
    <w:multiLevelType w:val="multilevel"/>
    <w:tmpl w:val="3CBEA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E1F3592"/>
    <w:multiLevelType w:val="multilevel"/>
    <w:tmpl w:val="A6405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E6300F8"/>
    <w:multiLevelType w:val="multilevel"/>
    <w:tmpl w:val="97483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E9E4F46"/>
    <w:multiLevelType w:val="multilevel"/>
    <w:tmpl w:val="0E788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EDB7BBB"/>
    <w:multiLevelType w:val="multilevel"/>
    <w:tmpl w:val="0F6AB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FD56090"/>
    <w:multiLevelType w:val="multilevel"/>
    <w:tmpl w:val="7FA2C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12F40B2"/>
    <w:multiLevelType w:val="multilevel"/>
    <w:tmpl w:val="78C49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4383E00"/>
    <w:multiLevelType w:val="multilevel"/>
    <w:tmpl w:val="71E01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46C6DC4"/>
    <w:multiLevelType w:val="multilevel"/>
    <w:tmpl w:val="AB926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4DF47BA"/>
    <w:multiLevelType w:val="multilevel"/>
    <w:tmpl w:val="E4727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7FE07CB"/>
    <w:multiLevelType w:val="multilevel"/>
    <w:tmpl w:val="61405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98E699D"/>
    <w:multiLevelType w:val="multilevel"/>
    <w:tmpl w:val="09E63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29AD159E"/>
    <w:multiLevelType w:val="multilevel"/>
    <w:tmpl w:val="F594B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A970F7E"/>
    <w:multiLevelType w:val="multilevel"/>
    <w:tmpl w:val="146A9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BE82D8F"/>
    <w:multiLevelType w:val="multilevel"/>
    <w:tmpl w:val="F2B6C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CAA368A"/>
    <w:multiLevelType w:val="multilevel"/>
    <w:tmpl w:val="13701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CE76592"/>
    <w:multiLevelType w:val="multilevel"/>
    <w:tmpl w:val="B290E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D4C7D69"/>
    <w:multiLevelType w:val="multilevel"/>
    <w:tmpl w:val="FE407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D9E476A"/>
    <w:multiLevelType w:val="multilevel"/>
    <w:tmpl w:val="F760A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DB64DA0"/>
    <w:multiLevelType w:val="multilevel"/>
    <w:tmpl w:val="87DA4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E1057F0"/>
    <w:multiLevelType w:val="multilevel"/>
    <w:tmpl w:val="C22A4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E5B2374"/>
    <w:multiLevelType w:val="multilevel"/>
    <w:tmpl w:val="AD5AC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E715E91"/>
    <w:multiLevelType w:val="multilevel"/>
    <w:tmpl w:val="5A12B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FF92E85"/>
    <w:multiLevelType w:val="multilevel"/>
    <w:tmpl w:val="CC7C6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FFB6E94"/>
    <w:multiLevelType w:val="multilevel"/>
    <w:tmpl w:val="C9684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0130079"/>
    <w:multiLevelType w:val="multilevel"/>
    <w:tmpl w:val="9B3CC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17A426C"/>
    <w:multiLevelType w:val="multilevel"/>
    <w:tmpl w:val="B7E41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1985B65"/>
    <w:multiLevelType w:val="multilevel"/>
    <w:tmpl w:val="0B622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23D7A16"/>
    <w:multiLevelType w:val="multilevel"/>
    <w:tmpl w:val="C4B29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2DA02A8"/>
    <w:multiLevelType w:val="multilevel"/>
    <w:tmpl w:val="51768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364455D"/>
    <w:multiLevelType w:val="multilevel"/>
    <w:tmpl w:val="69DCA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36B511E"/>
    <w:multiLevelType w:val="multilevel"/>
    <w:tmpl w:val="8AF0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3B60838"/>
    <w:multiLevelType w:val="multilevel"/>
    <w:tmpl w:val="1C36A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72D6E1E"/>
    <w:multiLevelType w:val="multilevel"/>
    <w:tmpl w:val="A59E4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8A41A4A"/>
    <w:multiLevelType w:val="multilevel"/>
    <w:tmpl w:val="7AB4D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9B10CAA"/>
    <w:multiLevelType w:val="multilevel"/>
    <w:tmpl w:val="1278D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ACA0B98"/>
    <w:multiLevelType w:val="multilevel"/>
    <w:tmpl w:val="F7AE7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B4046E3"/>
    <w:multiLevelType w:val="multilevel"/>
    <w:tmpl w:val="82CC6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B5C69B5"/>
    <w:multiLevelType w:val="multilevel"/>
    <w:tmpl w:val="12B40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C486334"/>
    <w:multiLevelType w:val="multilevel"/>
    <w:tmpl w:val="16B0C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3E631E3C"/>
    <w:multiLevelType w:val="multilevel"/>
    <w:tmpl w:val="20083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004291F"/>
    <w:multiLevelType w:val="multilevel"/>
    <w:tmpl w:val="780CE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023418A"/>
    <w:multiLevelType w:val="multilevel"/>
    <w:tmpl w:val="2F88D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1B86AE8"/>
    <w:multiLevelType w:val="multilevel"/>
    <w:tmpl w:val="2DC67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2742D7B"/>
    <w:multiLevelType w:val="multilevel"/>
    <w:tmpl w:val="F71C9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3F4186E"/>
    <w:multiLevelType w:val="multilevel"/>
    <w:tmpl w:val="EF58B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4286C08"/>
    <w:multiLevelType w:val="multilevel"/>
    <w:tmpl w:val="74E60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43573ED"/>
    <w:multiLevelType w:val="multilevel"/>
    <w:tmpl w:val="19089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4B93444"/>
    <w:multiLevelType w:val="multilevel"/>
    <w:tmpl w:val="7EF27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52C614A"/>
    <w:multiLevelType w:val="multilevel"/>
    <w:tmpl w:val="374CE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7AD74CD"/>
    <w:multiLevelType w:val="multilevel"/>
    <w:tmpl w:val="77961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808220C"/>
    <w:multiLevelType w:val="multilevel"/>
    <w:tmpl w:val="DE503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82202F4"/>
    <w:multiLevelType w:val="multilevel"/>
    <w:tmpl w:val="FA50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8F52EFF"/>
    <w:multiLevelType w:val="multilevel"/>
    <w:tmpl w:val="65503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4A4F0F2D"/>
    <w:multiLevelType w:val="multilevel"/>
    <w:tmpl w:val="A372D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B222C63"/>
    <w:multiLevelType w:val="multilevel"/>
    <w:tmpl w:val="1906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B56709E"/>
    <w:multiLevelType w:val="multilevel"/>
    <w:tmpl w:val="38DCC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CC85FDC"/>
    <w:multiLevelType w:val="multilevel"/>
    <w:tmpl w:val="905EF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FC877CD"/>
    <w:multiLevelType w:val="multilevel"/>
    <w:tmpl w:val="98F20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02846E0"/>
    <w:multiLevelType w:val="multilevel"/>
    <w:tmpl w:val="983A9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18A629E"/>
    <w:multiLevelType w:val="multilevel"/>
    <w:tmpl w:val="2676F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2182CCE"/>
    <w:multiLevelType w:val="multilevel"/>
    <w:tmpl w:val="393E6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3A951CF"/>
    <w:multiLevelType w:val="multilevel"/>
    <w:tmpl w:val="7BBEA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4896149"/>
    <w:multiLevelType w:val="multilevel"/>
    <w:tmpl w:val="CF966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4E05AB9"/>
    <w:multiLevelType w:val="multilevel"/>
    <w:tmpl w:val="753AB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5D927E3"/>
    <w:multiLevelType w:val="multilevel"/>
    <w:tmpl w:val="EFD2D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75347AE"/>
    <w:multiLevelType w:val="multilevel"/>
    <w:tmpl w:val="240E7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8573DEC"/>
    <w:multiLevelType w:val="multilevel"/>
    <w:tmpl w:val="AF947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85B5489"/>
    <w:multiLevelType w:val="multilevel"/>
    <w:tmpl w:val="A5DA4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9DC1B1D"/>
    <w:multiLevelType w:val="multilevel"/>
    <w:tmpl w:val="B0CCF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B2728BD"/>
    <w:multiLevelType w:val="multilevel"/>
    <w:tmpl w:val="3B162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B4E7AC4"/>
    <w:multiLevelType w:val="multilevel"/>
    <w:tmpl w:val="FC9EE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CE2160D"/>
    <w:multiLevelType w:val="multilevel"/>
    <w:tmpl w:val="60563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D64207D"/>
    <w:multiLevelType w:val="multilevel"/>
    <w:tmpl w:val="4912C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EA4014B"/>
    <w:multiLevelType w:val="multilevel"/>
    <w:tmpl w:val="6FDE3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022376E"/>
    <w:multiLevelType w:val="multilevel"/>
    <w:tmpl w:val="4784F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4C17FF5"/>
    <w:multiLevelType w:val="multilevel"/>
    <w:tmpl w:val="595A6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57208DA"/>
    <w:multiLevelType w:val="multilevel"/>
    <w:tmpl w:val="9E9A2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5787265"/>
    <w:multiLevelType w:val="multilevel"/>
    <w:tmpl w:val="B6069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5A77F74"/>
    <w:multiLevelType w:val="multilevel"/>
    <w:tmpl w:val="C1660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66A2E49"/>
    <w:multiLevelType w:val="multilevel"/>
    <w:tmpl w:val="CCB60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7A854BA"/>
    <w:multiLevelType w:val="multilevel"/>
    <w:tmpl w:val="6C42A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7B1487B"/>
    <w:multiLevelType w:val="multilevel"/>
    <w:tmpl w:val="A9165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68E61DF0"/>
    <w:multiLevelType w:val="multilevel"/>
    <w:tmpl w:val="4F68D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6BF56519"/>
    <w:multiLevelType w:val="multilevel"/>
    <w:tmpl w:val="6728C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DE66AB5"/>
    <w:multiLevelType w:val="multilevel"/>
    <w:tmpl w:val="010EF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E3778CB"/>
    <w:multiLevelType w:val="multilevel"/>
    <w:tmpl w:val="9D7C2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0540F7F"/>
    <w:multiLevelType w:val="multilevel"/>
    <w:tmpl w:val="5554C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11C20D7"/>
    <w:multiLevelType w:val="multilevel"/>
    <w:tmpl w:val="4692C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12E305B"/>
    <w:multiLevelType w:val="multilevel"/>
    <w:tmpl w:val="9C445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71354A0C"/>
    <w:multiLevelType w:val="multilevel"/>
    <w:tmpl w:val="F12A6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2307E64"/>
    <w:multiLevelType w:val="multilevel"/>
    <w:tmpl w:val="50F2C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743B59C7"/>
    <w:multiLevelType w:val="multilevel"/>
    <w:tmpl w:val="EE5E4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43D1D5D"/>
    <w:multiLevelType w:val="multilevel"/>
    <w:tmpl w:val="5AC25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5FC0CA0"/>
    <w:multiLevelType w:val="multilevel"/>
    <w:tmpl w:val="F8104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72F2676"/>
    <w:multiLevelType w:val="multilevel"/>
    <w:tmpl w:val="6F545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89E0C7A"/>
    <w:multiLevelType w:val="multilevel"/>
    <w:tmpl w:val="D002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D4C1EDA"/>
    <w:multiLevelType w:val="multilevel"/>
    <w:tmpl w:val="AFC24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D7E28FA"/>
    <w:multiLevelType w:val="multilevel"/>
    <w:tmpl w:val="776CE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DC07D8A"/>
    <w:multiLevelType w:val="multilevel"/>
    <w:tmpl w:val="BE741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F536831"/>
    <w:multiLevelType w:val="multilevel"/>
    <w:tmpl w:val="F0687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8352106">
    <w:abstractNumId w:val="8"/>
  </w:num>
  <w:num w:numId="2" w16cid:durableId="993802859">
    <w:abstractNumId w:val="6"/>
  </w:num>
  <w:num w:numId="3" w16cid:durableId="981424251">
    <w:abstractNumId w:val="5"/>
  </w:num>
  <w:num w:numId="4" w16cid:durableId="1824008903">
    <w:abstractNumId w:val="4"/>
  </w:num>
  <w:num w:numId="5" w16cid:durableId="1300575891">
    <w:abstractNumId w:val="7"/>
  </w:num>
  <w:num w:numId="6" w16cid:durableId="2136749767">
    <w:abstractNumId w:val="3"/>
  </w:num>
  <w:num w:numId="7" w16cid:durableId="335042218">
    <w:abstractNumId w:val="2"/>
  </w:num>
  <w:num w:numId="8" w16cid:durableId="1516530558">
    <w:abstractNumId w:val="1"/>
  </w:num>
  <w:num w:numId="9" w16cid:durableId="1480803929">
    <w:abstractNumId w:val="0"/>
  </w:num>
  <w:num w:numId="10" w16cid:durableId="1841234207">
    <w:abstractNumId w:val="23"/>
  </w:num>
  <w:num w:numId="11" w16cid:durableId="1374887801">
    <w:abstractNumId w:val="81"/>
  </w:num>
  <w:num w:numId="12" w16cid:durableId="48655063">
    <w:abstractNumId w:val="43"/>
  </w:num>
  <w:num w:numId="13" w16cid:durableId="1180579612">
    <w:abstractNumId w:val="138"/>
  </w:num>
  <w:num w:numId="14" w16cid:durableId="1593003433">
    <w:abstractNumId w:val="133"/>
  </w:num>
  <w:num w:numId="15" w16cid:durableId="1926958874">
    <w:abstractNumId w:val="21"/>
  </w:num>
  <w:num w:numId="16" w16cid:durableId="703991301">
    <w:abstractNumId w:val="19"/>
  </w:num>
  <w:num w:numId="17" w16cid:durableId="1008020944">
    <w:abstractNumId w:val="132"/>
  </w:num>
  <w:num w:numId="18" w16cid:durableId="268196909">
    <w:abstractNumId w:val="67"/>
  </w:num>
  <w:num w:numId="19" w16cid:durableId="11417557">
    <w:abstractNumId w:val="117"/>
  </w:num>
  <w:num w:numId="20" w16cid:durableId="628320920">
    <w:abstractNumId w:val="68"/>
  </w:num>
  <w:num w:numId="21" w16cid:durableId="2086950067">
    <w:abstractNumId w:val="14"/>
  </w:num>
  <w:num w:numId="22" w16cid:durableId="52390727">
    <w:abstractNumId w:val="59"/>
  </w:num>
  <w:num w:numId="23" w16cid:durableId="1467233231">
    <w:abstractNumId w:val="106"/>
  </w:num>
  <w:num w:numId="24" w16cid:durableId="1059865195">
    <w:abstractNumId w:val="105"/>
  </w:num>
  <w:num w:numId="25" w16cid:durableId="1577789243">
    <w:abstractNumId w:val="66"/>
  </w:num>
  <w:num w:numId="26" w16cid:durableId="1981762059">
    <w:abstractNumId w:val="84"/>
  </w:num>
  <w:num w:numId="27" w16cid:durableId="1206717681">
    <w:abstractNumId w:val="112"/>
  </w:num>
  <w:num w:numId="28" w16cid:durableId="1244879960">
    <w:abstractNumId w:val="47"/>
  </w:num>
  <w:num w:numId="29" w16cid:durableId="1474176582">
    <w:abstractNumId w:val="123"/>
  </w:num>
  <w:num w:numId="30" w16cid:durableId="2098011478">
    <w:abstractNumId w:val="131"/>
  </w:num>
  <w:num w:numId="31" w16cid:durableId="1293052699">
    <w:abstractNumId w:val="26"/>
  </w:num>
  <w:num w:numId="32" w16cid:durableId="592206208">
    <w:abstractNumId w:val="55"/>
  </w:num>
  <w:num w:numId="33" w16cid:durableId="2067560177">
    <w:abstractNumId w:val="108"/>
  </w:num>
  <w:num w:numId="34" w16cid:durableId="677778468">
    <w:abstractNumId w:val="82"/>
  </w:num>
  <w:num w:numId="35" w16cid:durableId="337738358">
    <w:abstractNumId w:val="98"/>
  </w:num>
  <w:num w:numId="36" w16cid:durableId="1486891054">
    <w:abstractNumId w:val="85"/>
  </w:num>
  <w:num w:numId="37" w16cid:durableId="1144278495">
    <w:abstractNumId w:val="63"/>
  </w:num>
  <w:num w:numId="38" w16cid:durableId="845560100">
    <w:abstractNumId w:val="57"/>
  </w:num>
  <w:num w:numId="39" w16cid:durableId="1573736352">
    <w:abstractNumId w:val="100"/>
  </w:num>
  <w:num w:numId="40" w16cid:durableId="62415543">
    <w:abstractNumId w:val="113"/>
  </w:num>
  <w:num w:numId="41" w16cid:durableId="779687336">
    <w:abstractNumId w:val="111"/>
  </w:num>
  <w:num w:numId="42" w16cid:durableId="794906447">
    <w:abstractNumId w:val="129"/>
    <w:lvlOverride w:ilvl="0">
      <w:startOverride w:val="1"/>
    </w:lvlOverride>
  </w:num>
  <w:num w:numId="43" w16cid:durableId="246962668">
    <w:abstractNumId w:val="42"/>
  </w:num>
  <w:num w:numId="44" w16cid:durableId="1128663461">
    <w:abstractNumId w:val="121"/>
    <w:lvlOverride w:ilvl="0">
      <w:startOverride w:val="2"/>
    </w:lvlOverride>
  </w:num>
  <w:num w:numId="45" w16cid:durableId="775369971">
    <w:abstractNumId w:val="71"/>
  </w:num>
  <w:num w:numId="46" w16cid:durableId="1160609640">
    <w:abstractNumId w:val="12"/>
    <w:lvlOverride w:ilvl="0">
      <w:startOverride w:val="3"/>
    </w:lvlOverride>
  </w:num>
  <w:num w:numId="47" w16cid:durableId="1790515375">
    <w:abstractNumId w:val="29"/>
  </w:num>
  <w:num w:numId="48" w16cid:durableId="2002735159">
    <w:abstractNumId w:val="49"/>
    <w:lvlOverride w:ilvl="0">
      <w:startOverride w:val="4"/>
    </w:lvlOverride>
  </w:num>
  <w:num w:numId="49" w16cid:durableId="1910459997">
    <w:abstractNumId w:val="87"/>
  </w:num>
  <w:num w:numId="50" w16cid:durableId="1712341985">
    <w:abstractNumId w:val="28"/>
    <w:lvlOverride w:ilvl="0">
      <w:startOverride w:val="5"/>
    </w:lvlOverride>
  </w:num>
  <w:num w:numId="51" w16cid:durableId="19821883">
    <w:abstractNumId w:val="115"/>
  </w:num>
  <w:num w:numId="52" w16cid:durableId="286282323">
    <w:abstractNumId w:val="36"/>
  </w:num>
  <w:num w:numId="53" w16cid:durableId="682364457">
    <w:abstractNumId w:val="30"/>
  </w:num>
  <w:num w:numId="54" w16cid:durableId="505365238">
    <w:abstractNumId w:val="124"/>
  </w:num>
  <w:num w:numId="55" w16cid:durableId="621958795">
    <w:abstractNumId w:val="35"/>
  </w:num>
  <w:num w:numId="56" w16cid:durableId="1442873318">
    <w:abstractNumId w:val="88"/>
  </w:num>
  <w:num w:numId="57" w16cid:durableId="1516268002">
    <w:abstractNumId w:val="125"/>
  </w:num>
  <w:num w:numId="58" w16cid:durableId="76485675">
    <w:abstractNumId w:val="79"/>
  </w:num>
  <w:num w:numId="59" w16cid:durableId="1219394128">
    <w:abstractNumId w:val="128"/>
  </w:num>
  <w:num w:numId="60" w16cid:durableId="1981231814">
    <w:abstractNumId w:val="46"/>
  </w:num>
  <w:num w:numId="61" w16cid:durableId="1414620506">
    <w:abstractNumId w:val="39"/>
  </w:num>
  <w:num w:numId="62" w16cid:durableId="1297485822">
    <w:abstractNumId w:val="134"/>
  </w:num>
  <w:num w:numId="63" w16cid:durableId="457648410">
    <w:abstractNumId w:val="60"/>
  </w:num>
  <w:num w:numId="64" w16cid:durableId="54860384">
    <w:abstractNumId w:val="27"/>
  </w:num>
  <w:num w:numId="65" w16cid:durableId="2086026058">
    <w:abstractNumId w:val="135"/>
  </w:num>
  <w:num w:numId="66" w16cid:durableId="1035619720">
    <w:abstractNumId w:val="72"/>
  </w:num>
  <w:num w:numId="67" w16cid:durableId="1561288227">
    <w:abstractNumId w:val="58"/>
  </w:num>
  <w:num w:numId="68" w16cid:durableId="525019672">
    <w:abstractNumId w:val="50"/>
  </w:num>
  <w:num w:numId="69" w16cid:durableId="326131205">
    <w:abstractNumId w:val="24"/>
  </w:num>
  <w:num w:numId="70" w16cid:durableId="1085959949">
    <w:abstractNumId w:val="44"/>
  </w:num>
  <w:num w:numId="71" w16cid:durableId="1585139427">
    <w:abstractNumId w:val="32"/>
  </w:num>
  <w:num w:numId="72" w16cid:durableId="1857185505">
    <w:abstractNumId w:val="33"/>
  </w:num>
  <w:num w:numId="73" w16cid:durableId="1233656441">
    <w:abstractNumId w:val="20"/>
  </w:num>
  <w:num w:numId="74" w16cid:durableId="718819107">
    <w:abstractNumId w:val="110"/>
  </w:num>
  <w:num w:numId="75" w16cid:durableId="740640037">
    <w:abstractNumId w:val="122"/>
  </w:num>
  <w:num w:numId="76" w16cid:durableId="239826075">
    <w:abstractNumId w:val="126"/>
  </w:num>
  <w:num w:numId="77" w16cid:durableId="2034839580">
    <w:abstractNumId w:val="52"/>
  </w:num>
  <w:num w:numId="78" w16cid:durableId="979000285">
    <w:abstractNumId w:val="103"/>
  </w:num>
  <w:num w:numId="79" w16cid:durableId="308437962">
    <w:abstractNumId w:val="13"/>
  </w:num>
  <w:num w:numId="80" w16cid:durableId="1212841844">
    <w:abstractNumId w:val="22"/>
  </w:num>
  <w:num w:numId="81" w16cid:durableId="703136989">
    <w:abstractNumId w:val="107"/>
  </w:num>
  <w:num w:numId="82" w16cid:durableId="938638102">
    <w:abstractNumId w:val="95"/>
  </w:num>
  <w:num w:numId="83" w16cid:durableId="248779854">
    <w:abstractNumId w:val="89"/>
  </w:num>
  <w:num w:numId="84" w16cid:durableId="123890627">
    <w:abstractNumId w:val="76"/>
  </w:num>
  <w:num w:numId="85" w16cid:durableId="734400049">
    <w:abstractNumId w:val="130"/>
  </w:num>
  <w:num w:numId="86" w16cid:durableId="814763614">
    <w:abstractNumId w:val="45"/>
  </w:num>
  <w:num w:numId="87" w16cid:durableId="1318848910">
    <w:abstractNumId w:val="61"/>
  </w:num>
  <w:num w:numId="88" w16cid:durableId="763502598">
    <w:abstractNumId w:val="97"/>
  </w:num>
  <w:num w:numId="89" w16cid:durableId="791442522">
    <w:abstractNumId w:val="54"/>
  </w:num>
  <w:num w:numId="90" w16cid:durableId="1446271653">
    <w:abstractNumId w:val="11"/>
  </w:num>
  <w:num w:numId="91" w16cid:durableId="1336835250">
    <w:abstractNumId w:val="48"/>
  </w:num>
  <w:num w:numId="92" w16cid:durableId="581648140">
    <w:abstractNumId w:val="38"/>
  </w:num>
  <w:num w:numId="93" w16cid:durableId="808135923">
    <w:abstractNumId w:val="119"/>
  </w:num>
  <w:num w:numId="94" w16cid:durableId="1161510143">
    <w:abstractNumId w:val="34"/>
  </w:num>
  <w:num w:numId="95" w16cid:durableId="726955709">
    <w:abstractNumId w:val="96"/>
  </w:num>
  <w:num w:numId="96" w16cid:durableId="1216963636">
    <w:abstractNumId w:val="136"/>
  </w:num>
  <w:num w:numId="97" w16cid:durableId="923227587">
    <w:abstractNumId w:val="109"/>
  </w:num>
  <w:num w:numId="98" w16cid:durableId="1069379888">
    <w:abstractNumId w:val="116"/>
  </w:num>
  <w:num w:numId="99" w16cid:durableId="413236297">
    <w:abstractNumId w:val="15"/>
  </w:num>
  <w:num w:numId="100" w16cid:durableId="1224023903">
    <w:abstractNumId w:val="99"/>
  </w:num>
  <w:num w:numId="101" w16cid:durableId="1097943336">
    <w:abstractNumId w:val="51"/>
  </w:num>
  <w:num w:numId="102" w16cid:durableId="813571290">
    <w:abstractNumId w:val="73"/>
  </w:num>
  <w:num w:numId="103" w16cid:durableId="1513765586">
    <w:abstractNumId w:val="16"/>
  </w:num>
  <w:num w:numId="104" w16cid:durableId="682779125">
    <w:abstractNumId w:val="104"/>
  </w:num>
  <w:num w:numId="105" w16cid:durableId="1037505788">
    <w:abstractNumId w:val="93"/>
  </w:num>
  <w:num w:numId="106" w16cid:durableId="1186211076">
    <w:abstractNumId w:val="53"/>
  </w:num>
  <w:num w:numId="107" w16cid:durableId="78992470">
    <w:abstractNumId w:val="77"/>
    <w:lvlOverride w:ilvl="0">
      <w:startOverride w:val="1"/>
    </w:lvlOverride>
  </w:num>
  <w:num w:numId="108" w16cid:durableId="1167011762">
    <w:abstractNumId w:val="56"/>
  </w:num>
  <w:num w:numId="109" w16cid:durableId="684937254">
    <w:abstractNumId w:val="9"/>
    <w:lvlOverride w:ilvl="0">
      <w:startOverride w:val="2"/>
    </w:lvlOverride>
  </w:num>
  <w:num w:numId="110" w16cid:durableId="203644706">
    <w:abstractNumId w:val="25"/>
  </w:num>
  <w:num w:numId="111" w16cid:durableId="1540362133">
    <w:abstractNumId w:val="127"/>
    <w:lvlOverride w:ilvl="0">
      <w:startOverride w:val="3"/>
    </w:lvlOverride>
  </w:num>
  <w:num w:numId="112" w16cid:durableId="1390230119">
    <w:abstractNumId w:val="75"/>
  </w:num>
  <w:num w:numId="113" w16cid:durableId="829832910">
    <w:abstractNumId w:val="91"/>
    <w:lvlOverride w:ilvl="0">
      <w:startOverride w:val="4"/>
    </w:lvlOverride>
  </w:num>
  <w:num w:numId="114" w16cid:durableId="361978945">
    <w:abstractNumId w:val="90"/>
  </w:num>
  <w:num w:numId="115" w16cid:durableId="1662418756">
    <w:abstractNumId w:val="120"/>
    <w:lvlOverride w:ilvl="0">
      <w:startOverride w:val="5"/>
    </w:lvlOverride>
  </w:num>
  <w:num w:numId="116" w16cid:durableId="80417651">
    <w:abstractNumId w:val="31"/>
  </w:num>
  <w:num w:numId="117" w16cid:durableId="1656371729">
    <w:abstractNumId w:val="118"/>
  </w:num>
  <w:num w:numId="118" w16cid:durableId="1497457978">
    <w:abstractNumId w:val="102"/>
  </w:num>
  <w:num w:numId="119" w16cid:durableId="763067492">
    <w:abstractNumId w:val="74"/>
  </w:num>
  <w:num w:numId="120" w16cid:durableId="1131914">
    <w:abstractNumId w:val="114"/>
  </w:num>
  <w:num w:numId="121" w16cid:durableId="922492814">
    <w:abstractNumId w:val="18"/>
  </w:num>
  <w:num w:numId="122" w16cid:durableId="259609196">
    <w:abstractNumId w:val="83"/>
  </w:num>
  <w:num w:numId="123" w16cid:durableId="773982928">
    <w:abstractNumId w:val="65"/>
  </w:num>
  <w:num w:numId="124" w16cid:durableId="1795052929">
    <w:abstractNumId w:val="137"/>
  </w:num>
  <w:num w:numId="125" w16cid:durableId="234972818">
    <w:abstractNumId w:val="10"/>
  </w:num>
  <w:num w:numId="126" w16cid:durableId="1402824689">
    <w:abstractNumId w:val="92"/>
  </w:num>
  <w:num w:numId="127" w16cid:durableId="476650122">
    <w:abstractNumId w:val="101"/>
  </w:num>
  <w:num w:numId="128" w16cid:durableId="1869220331">
    <w:abstractNumId w:val="94"/>
  </w:num>
  <w:num w:numId="129" w16cid:durableId="962003938">
    <w:abstractNumId w:val="37"/>
  </w:num>
  <w:num w:numId="130" w16cid:durableId="837692622">
    <w:abstractNumId w:val="62"/>
  </w:num>
  <w:num w:numId="131" w16cid:durableId="1677265301">
    <w:abstractNumId w:val="41"/>
  </w:num>
  <w:num w:numId="132" w16cid:durableId="557664581">
    <w:abstractNumId w:val="78"/>
  </w:num>
  <w:num w:numId="133" w16cid:durableId="2065057824">
    <w:abstractNumId w:val="40"/>
  </w:num>
  <w:num w:numId="134" w16cid:durableId="1324891621">
    <w:abstractNumId w:val="70"/>
  </w:num>
  <w:num w:numId="135" w16cid:durableId="1139609398">
    <w:abstractNumId w:val="86"/>
  </w:num>
  <w:num w:numId="136" w16cid:durableId="337971393">
    <w:abstractNumId w:val="64"/>
  </w:num>
  <w:num w:numId="137" w16cid:durableId="479227055">
    <w:abstractNumId w:val="17"/>
  </w:num>
  <w:num w:numId="138" w16cid:durableId="1615869789">
    <w:abstractNumId w:val="80"/>
  </w:num>
  <w:num w:numId="139" w16cid:durableId="200482176">
    <w:abstractNumId w:val="6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7751"/>
    <w:rsid w:val="0006063C"/>
    <w:rsid w:val="0015074B"/>
    <w:rsid w:val="0029639D"/>
    <w:rsid w:val="00326F90"/>
    <w:rsid w:val="008B1E4B"/>
    <w:rsid w:val="00A4235D"/>
    <w:rsid w:val="00AA1D8D"/>
    <w:rsid w:val="00B47730"/>
    <w:rsid w:val="00C407C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45FB15"/>
  <w14:defaultImageDpi w14:val="300"/>
  <w15:docId w15:val="{CBBECF43-013B-4BA5-80C7-23A2C7AC7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3</Pages>
  <Words>605</Words>
  <Characters>3450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ebrahim ghazal</cp:lastModifiedBy>
  <cp:revision>2</cp:revision>
  <dcterms:created xsi:type="dcterms:W3CDTF">2013-12-23T23:15:00Z</dcterms:created>
  <dcterms:modified xsi:type="dcterms:W3CDTF">2026-02-21T12:32:00Z</dcterms:modified>
  <cp:category/>
</cp:coreProperties>
</file>